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E589" w14:textId="77777777" w:rsidR="0018755A" w:rsidRDefault="00CF53D7">
      <w:pPr>
        <w:jc w:val="center"/>
      </w:pPr>
      <w:r>
        <w:rPr>
          <w:b/>
          <w:color w:val="123456"/>
          <w:sz w:val="48"/>
        </w:rPr>
        <w:t>SUMMER TRAINING PROJECT REPORT</w:t>
      </w:r>
    </w:p>
    <w:p w14:paraId="4E66AF9B" w14:textId="77777777" w:rsidR="0018755A" w:rsidRDefault="00CF53D7">
      <w:pPr>
        <w:jc w:val="center"/>
      </w:pPr>
      <w:r>
        <w:rPr>
          <w:i/>
          <w:color w:val="464646"/>
          <w:sz w:val="28"/>
        </w:rPr>
        <w:t>End-to-End Machine Learning Model with Monitoring, Containerization, CI/CD, and Cloud Deployment</w:t>
      </w:r>
    </w:p>
    <w:p w14:paraId="546BAA4B" w14:textId="77777777" w:rsidR="0018755A" w:rsidRDefault="0018755A">
      <w:pPr>
        <w:jc w:val="center"/>
      </w:pPr>
    </w:p>
    <w:p w14:paraId="4170E90C" w14:textId="77777777" w:rsidR="0018755A" w:rsidRDefault="00CF53D7">
      <w:pPr>
        <w:jc w:val="center"/>
      </w:pPr>
      <w:r>
        <w:rPr>
          <w:b/>
          <w:color w:val="27567B"/>
          <w:sz w:val="24"/>
        </w:rPr>
        <w:t>Project Components</w:t>
      </w:r>
    </w:p>
    <w:p w14:paraId="23A9371F" w14:textId="77777777" w:rsidR="0018755A" w:rsidRDefault="00CF53D7">
      <w:pPr>
        <w:jc w:val="center"/>
      </w:pPr>
      <w:r>
        <w:t>• Monitoring Script</w:t>
      </w:r>
    </w:p>
    <w:p w14:paraId="2DB457DC" w14:textId="77777777" w:rsidR="0018755A" w:rsidRDefault="00CF53D7">
      <w:pPr>
        <w:jc w:val="center"/>
      </w:pPr>
      <w:r>
        <w:t>• Machine Learning Prediction Model</w:t>
      </w:r>
    </w:p>
    <w:p w14:paraId="7A9B6437" w14:textId="77777777" w:rsidR="0018755A" w:rsidRDefault="00CF53D7">
      <w:pPr>
        <w:jc w:val="center"/>
      </w:pPr>
      <w:r>
        <w:t>• Docker Containerization</w:t>
      </w:r>
    </w:p>
    <w:p w14:paraId="36609541" w14:textId="77777777" w:rsidR="0018755A" w:rsidRDefault="00CF53D7">
      <w:pPr>
        <w:jc w:val="center"/>
      </w:pPr>
      <w:r>
        <w:t>• Jenkins CI/CD Pipeline</w:t>
      </w:r>
    </w:p>
    <w:p w14:paraId="324AC172" w14:textId="77777777" w:rsidR="0018755A" w:rsidRDefault="00CF53D7">
      <w:pPr>
        <w:jc w:val="center"/>
      </w:pPr>
      <w:r>
        <w:t>• Docker Hub Image Publishing</w:t>
      </w:r>
    </w:p>
    <w:p w14:paraId="78EBFC4A" w14:textId="77777777" w:rsidR="0018755A" w:rsidRDefault="00CF53D7">
      <w:pPr>
        <w:jc w:val="center"/>
      </w:pPr>
      <w:r>
        <w:t>• GitHub Source Code Publication</w:t>
      </w:r>
    </w:p>
    <w:p w14:paraId="103AA6D6" w14:textId="77777777" w:rsidR="0018755A" w:rsidRDefault="00CF53D7">
      <w:pPr>
        <w:jc w:val="center"/>
      </w:pPr>
      <w:r>
        <w:t>• Optional AWS Deployment</w:t>
      </w:r>
    </w:p>
    <w:p w14:paraId="351F0E46" w14:textId="44CB9F1E" w:rsidR="0018755A" w:rsidRDefault="00CF53D7">
      <w:pPr>
        <w:jc w:val="center"/>
      </w:pPr>
      <w:r>
        <w:rPr>
          <w:sz w:val="24"/>
        </w:rPr>
        <w:br/>
        <w:t xml:space="preserve">Prepared By: </w:t>
      </w:r>
      <w:r w:rsidR="006C25D0">
        <w:rPr>
          <w:sz w:val="24"/>
        </w:rPr>
        <w:t xml:space="preserve"> Ishan Rajpurohit</w:t>
      </w:r>
      <w:r>
        <w:rPr>
          <w:sz w:val="24"/>
        </w:rPr>
        <w:br/>
        <w:t xml:space="preserve">Department/Branch: </w:t>
      </w:r>
      <w:r w:rsidR="006C25D0">
        <w:rPr>
          <w:sz w:val="24"/>
        </w:rPr>
        <w:t xml:space="preserve"> CSE  2</w:t>
      </w:r>
      <w:r w:rsidR="006C25D0" w:rsidRPr="006C25D0">
        <w:rPr>
          <w:sz w:val="24"/>
          <w:vertAlign w:val="superscript"/>
        </w:rPr>
        <w:t>ND</w:t>
      </w:r>
      <w:r w:rsidR="006C25D0">
        <w:rPr>
          <w:sz w:val="24"/>
        </w:rPr>
        <w:t xml:space="preserve"> YEAR</w:t>
      </w:r>
      <w:r>
        <w:rPr>
          <w:sz w:val="24"/>
        </w:rPr>
        <w:br/>
        <w:t xml:space="preserve">Institute Name: </w:t>
      </w:r>
      <w:r w:rsidR="006C25D0">
        <w:rPr>
          <w:sz w:val="24"/>
        </w:rPr>
        <w:t xml:space="preserve">Jodhpur Institute of Engineering and Technology </w:t>
      </w:r>
      <w:r>
        <w:rPr>
          <w:sz w:val="24"/>
        </w:rPr>
        <w:br/>
        <w:t>Submission Date:</w:t>
      </w:r>
      <w:r w:rsidR="006C25D0">
        <w:rPr>
          <w:sz w:val="24"/>
        </w:rPr>
        <w:t xml:space="preserve"> 25-05-2026</w:t>
      </w:r>
    </w:p>
    <w:p w14:paraId="0373658E" w14:textId="77777777" w:rsidR="0018755A" w:rsidRDefault="00CF53D7">
      <w:r>
        <w:br w:type="page"/>
      </w:r>
    </w:p>
    <w:p w14:paraId="7D0BAF0E" w14:textId="77777777" w:rsidR="0018755A" w:rsidRDefault="00CF53D7">
      <w:pPr>
        <w:pStyle w:val="Heading1"/>
        <w:jc w:val="center"/>
      </w:pPr>
      <w:r>
        <w:lastRenderedPageBreak/>
        <w:t>Certificate</w:t>
      </w:r>
    </w:p>
    <w:p w14:paraId="4447AE50" w14:textId="77777777" w:rsidR="0018755A" w:rsidRDefault="00CF53D7">
      <w:r>
        <w:t xml:space="preserve">This is to certify that this summer training project report titled </w:t>
      </w:r>
      <w:r>
        <w:rPr>
          <w:b/>
        </w:rPr>
        <w:t>“End-to-End Machine Learning Model with Monitoring, Containerization, CI/CD, and Cloud Deployment”</w:t>
      </w:r>
      <w:r>
        <w:t xml:space="preserve"> is a bona fide record of the work carried out during the summer training period. The report includes the implementation of a monitoring script, machine learning prediction model, application containerization, Jenkins-based CI/CD pipeline, Docker Hub publishing, GitHub source code management, and optional AWS deployment.</w:t>
      </w:r>
    </w:p>
    <w:p w14:paraId="0CF70137" w14:textId="77777777" w:rsidR="0018755A" w:rsidRDefault="00CF53D7">
      <w:r>
        <w:t>Supervisor Signature: __________________________</w:t>
      </w:r>
    </w:p>
    <w:p w14:paraId="7AF65FC3" w14:textId="77777777" w:rsidR="0018755A" w:rsidRDefault="00CF53D7">
      <w:r>
        <w:t>Faculty/Project Guide: _________________________</w:t>
      </w:r>
    </w:p>
    <w:p w14:paraId="58C4B24D" w14:textId="77777777" w:rsidR="0018755A" w:rsidRDefault="00CF53D7">
      <w:r>
        <w:t>Student Signature: _____________________________</w:t>
      </w:r>
    </w:p>
    <w:p w14:paraId="0CF9148F" w14:textId="77777777" w:rsidR="0018755A" w:rsidRDefault="00CF53D7">
      <w:r>
        <w:br w:type="page"/>
      </w:r>
    </w:p>
    <w:p w14:paraId="4A966A98" w14:textId="77777777" w:rsidR="0018755A" w:rsidRDefault="00CF53D7">
      <w:pPr>
        <w:pStyle w:val="Heading1"/>
        <w:jc w:val="center"/>
      </w:pPr>
      <w:r>
        <w:lastRenderedPageBreak/>
        <w:t>Acknowledgement</w:t>
      </w:r>
    </w:p>
    <w:p w14:paraId="07842F5A" w14:textId="77777777" w:rsidR="0018755A" w:rsidRDefault="00CF53D7">
      <w:r>
        <w:t>I express my sincere gratitude to my faculty mentor, project guide, and institution for providing the opportunity to work on this summer training project. This project helped me gain practical exposure to machine learning, application monitoring, Docker containerization, continuous integration and delivery with Jenkins, Docker Hub image publishing, GitHub-based version control, and cloud deployment practices. I also acknowledge all learning resources and documentation referred to during the execution of this project.</w:t>
      </w:r>
    </w:p>
    <w:p w14:paraId="751932E9" w14:textId="77777777" w:rsidR="0018755A" w:rsidRDefault="00CF53D7">
      <w:pPr>
        <w:pStyle w:val="Heading1"/>
        <w:jc w:val="center"/>
      </w:pPr>
      <w:r>
        <w:t>Executive Summary</w:t>
      </w:r>
    </w:p>
    <w:p w14:paraId="62C2FCB8" w14:textId="77777777" w:rsidR="0018755A" w:rsidRDefault="00CF53D7">
      <w:r>
        <w:t>This project demonstrates a complete DevOps and machine learning workflow for a prediction application. The work begins with building a machine learning prediction model and a monitoring script to track execution or service health. The model application is then containerized using Docker, integrated into a Jenkins CI/CD pipeline, pushed to Docker Hub as an image, and stored on GitHub as a complete source repository. As an optional extension, the same solution can be deployed on AWS for cloud-based execution and monitoring. This document is designed in a professional format and includes step-by-step implementation guidance, placeholders for screenshots as proof of work, and complete source code sections for every major script.</w:t>
      </w:r>
    </w:p>
    <w:p w14:paraId="6D660438" w14:textId="77777777" w:rsidR="0018755A" w:rsidRDefault="00CF53D7">
      <w:pPr>
        <w:pStyle w:val="Heading1"/>
        <w:jc w:val="center"/>
      </w:pPr>
      <w:r>
        <w:t>Table of Contents</w:t>
      </w:r>
    </w:p>
    <w:p w14:paraId="7DBCCF54" w14:textId="77777777" w:rsidR="0018755A" w:rsidRDefault="00CF53D7">
      <w:pPr>
        <w:pStyle w:val="ListBullet"/>
      </w:pPr>
      <w:r>
        <w:t>1. Introduction</w:t>
      </w:r>
    </w:p>
    <w:p w14:paraId="4F6AB470" w14:textId="77777777" w:rsidR="0018755A" w:rsidRDefault="00CF53D7">
      <w:pPr>
        <w:pStyle w:val="ListBullet"/>
      </w:pPr>
      <w:r>
        <w:t>2. Project Objectives</w:t>
      </w:r>
    </w:p>
    <w:p w14:paraId="4B990E52" w14:textId="77777777" w:rsidR="0018755A" w:rsidRDefault="00CF53D7">
      <w:pPr>
        <w:pStyle w:val="ListBullet"/>
      </w:pPr>
      <w:r>
        <w:t>3. System Architecture</w:t>
      </w:r>
    </w:p>
    <w:p w14:paraId="49C72D44" w14:textId="77777777" w:rsidR="0018755A" w:rsidRDefault="00CF53D7">
      <w:pPr>
        <w:pStyle w:val="ListBullet"/>
      </w:pPr>
      <w:r>
        <w:t>4. Tools and Technologies</w:t>
      </w:r>
    </w:p>
    <w:p w14:paraId="79205C7F" w14:textId="77777777" w:rsidR="0018755A" w:rsidRDefault="00CF53D7">
      <w:pPr>
        <w:pStyle w:val="ListBullet"/>
      </w:pPr>
      <w:r>
        <w:t>5. Project Modules</w:t>
      </w:r>
    </w:p>
    <w:p w14:paraId="69896953" w14:textId="77777777" w:rsidR="0018755A" w:rsidRDefault="00CF53D7">
      <w:pPr>
        <w:pStyle w:val="ListBullet"/>
      </w:pPr>
      <w:r>
        <w:t>6. Implementation Steps</w:t>
      </w:r>
    </w:p>
    <w:p w14:paraId="579A7249" w14:textId="77777777" w:rsidR="0018755A" w:rsidRDefault="00CF53D7">
      <w:pPr>
        <w:pStyle w:val="ListBullet"/>
      </w:pPr>
      <w:r>
        <w:t>7. Source Code</w:t>
      </w:r>
    </w:p>
    <w:p w14:paraId="5B1F5241" w14:textId="77777777" w:rsidR="0018755A" w:rsidRDefault="00CF53D7">
      <w:pPr>
        <w:pStyle w:val="ListBullet"/>
      </w:pPr>
      <w:r>
        <w:t>8. Screenshots and Proof of Work</w:t>
      </w:r>
    </w:p>
    <w:p w14:paraId="5BA36B7E" w14:textId="77777777" w:rsidR="0018755A" w:rsidRDefault="00CF53D7">
      <w:pPr>
        <w:pStyle w:val="ListBullet"/>
      </w:pPr>
      <w:r>
        <w:t>9. Optional AWS Deployment</w:t>
      </w:r>
    </w:p>
    <w:p w14:paraId="275F9F7C" w14:textId="77777777" w:rsidR="0018755A" w:rsidRDefault="00CF53D7">
      <w:pPr>
        <w:pStyle w:val="ListBullet"/>
      </w:pPr>
      <w:r>
        <w:t>10. Challenges and Learnings</w:t>
      </w:r>
    </w:p>
    <w:p w14:paraId="1A76224E" w14:textId="77777777" w:rsidR="0018755A" w:rsidRDefault="00CF53D7">
      <w:pPr>
        <w:pStyle w:val="ListBullet"/>
      </w:pPr>
      <w:r>
        <w:t>11. Outcome</w:t>
      </w:r>
    </w:p>
    <w:p w14:paraId="410EBE09" w14:textId="77777777" w:rsidR="0018755A" w:rsidRDefault="00CF53D7">
      <w:pPr>
        <w:pStyle w:val="ListBullet"/>
      </w:pPr>
      <w:r>
        <w:t>12. Evaluation Scheme</w:t>
      </w:r>
    </w:p>
    <w:p w14:paraId="6D9D45D8" w14:textId="77777777" w:rsidR="0018755A" w:rsidRDefault="00CF53D7">
      <w:pPr>
        <w:pStyle w:val="Heading1"/>
      </w:pPr>
      <w:r>
        <w:t>1. Introduction</w:t>
      </w:r>
    </w:p>
    <w:p w14:paraId="4086632B" w14:textId="77777777" w:rsidR="006C25D0" w:rsidRPr="006C25D0" w:rsidRDefault="006C25D0" w:rsidP="006C25D0">
      <w:r w:rsidRPr="006C25D0">
        <w:t>Modern DevOps environments involve continuous integration and continuous deployment (CI/CD) pipelines where software builds and deployments occur frequently. However, deployment failures due to configuration issues, high resource usage, failed test cases, dependency conflicts, and infrastructure instability can negatively impact software delivery.</w:t>
      </w:r>
    </w:p>
    <w:p w14:paraId="7E97508B" w14:textId="77777777" w:rsidR="006C25D0" w:rsidRPr="006C25D0" w:rsidRDefault="006C25D0" w:rsidP="006C25D0">
      <w:r w:rsidRPr="006C25D0">
        <w:t>This project focuses on developing an AI-powered deployment failure prediction system using machine learning techniques. The system predicts whether a deployment/build is likely to fail based on deployment metrics and historical build information.</w:t>
      </w:r>
    </w:p>
    <w:p w14:paraId="5C166145" w14:textId="25539FFA" w:rsidR="0018755A" w:rsidRDefault="006C25D0" w:rsidP="006C25D0">
      <w:r w:rsidRPr="006C25D0">
        <w:t>The project combines machine learning, monitoring, automation, Docker containerization, Jenkins CI/CD pipelines, and dashboard visualization to create an industry-oriented AIOps solution.</w:t>
      </w:r>
    </w:p>
    <w:p w14:paraId="619E7B9E" w14:textId="77777777" w:rsidR="0018755A" w:rsidRDefault="00CF53D7">
      <w:pPr>
        <w:pStyle w:val="Heading1"/>
      </w:pPr>
      <w:r>
        <w:lastRenderedPageBreak/>
        <w:t>2. Project Objectives</w:t>
      </w:r>
    </w:p>
    <w:p w14:paraId="521EE9F8" w14:textId="3CD94982" w:rsidR="006C25D0" w:rsidRPr="006C25D0" w:rsidRDefault="006C25D0" w:rsidP="006C25D0">
      <w:r w:rsidRPr="006C25D0">
        <w:t xml:space="preserve"> To develop a machine learning model for deployment failure prediction. </w:t>
      </w:r>
    </w:p>
    <w:p w14:paraId="0702C124" w14:textId="1C1A1B5B" w:rsidR="006C25D0" w:rsidRPr="006C25D0" w:rsidRDefault="006C25D0" w:rsidP="006C25D0">
      <w:r w:rsidRPr="006C25D0">
        <w:t xml:space="preserve"> To analyze deployment metrics and build logs. </w:t>
      </w:r>
    </w:p>
    <w:p w14:paraId="0FB837BB" w14:textId="0B677C59" w:rsidR="006C25D0" w:rsidRPr="006C25D0" w:rsidRDefault="006C25D0" w:rsidP="006C25D0">
      <w:r w:rsidRPr="006C25D0">
        <w:t xml:space="preserve"> To create a deployment monitoring script for system resource tracking. </w:t>
      </w:r>
    </w:p>
    <w:p w14:paraId="293EB682" w14:textId="0444A701" w:rsidR="006C25D0" w:rsidRPr="006C25D0" w:rsidRDefault="006C25D0" w:rsidP="006C25D0">
      <w:r>
        <w:t xml:space="preserve"> </w:t>
      </w:r>
      <w:r w:rsidRPr="006C25D0">
        <w:t xml:space="preserve">To containerize the application using Docker. </w:t>
      </w:r>
    </w:p>
    <w:p w14:paraId="65EC6E31" w14:textId="3E3DAECD" w:rsidR="006C25D0" w:rsidRPr="006C25D0" w:rsidRDefault="006C25D0" w:rsidP="006C25D0">
      <w:r w:rsidRPr="006C25D0">
        <w:t xml:space="preserve"> To automate workflow using Jenkins CI/CD pipeline. </w:t>
      </w:r>
    </w:p>
    <w:p w14:paraId="3A4C4D41" w14:textId="28D33563" w:rsidR="006C25D0" w:rsidRPr="006C25D0" w:rsidRDefault="006C25D0" w:rsidP="006C25D0">
      <w:r w:rsidRPr="006C25D0">
        <w:t xml:space="preserve"> To visualize deployment risk using a </w:t>
      </w:r>
      <w:proofErr w:type="spellStart"/>
      <w:r w:rsidRPr="006C25D0">
        <w:t>Streamlit</w:t>
      </w:r>
      <w:proofErr w:type="spellEnd"/>
      <w:r w:rsidRPr="006C25D0">
        <w:t xml:space="preserve"> dashboard. </w:t>
      </w:r>
    </w:p>
    <w:p w14:paraId="62F5A02A" w14:textId="13FC651C" w:rsidR="0018755A" w:rsidRDefault="006C25D0" w:rsidP="006C25D0">
      <w:r w:rsidRPr="006C25D0">
        <w:t xml:space="preserve"> To optionally deploy the application on cloud infrastructure.</w:t>
      </w:r>
    </w:p>
    <w:p w14:paraId="040E665E" w14:textId="77777777" w:rsidR="0018755A" w:rsidRDefault="00CF53D7">
      <w:pPr>
        <w:pStyle w:val="Heading1"/>
      </w:pPr>
      <w:r>
        <w:t>3. System Architecture</w:t>
      </w:r>
    </w:p>
    <w:p w14:paraId="622FD8C4" w14:textId="77777777" w:rsidR="001367D9" w:rsidRDefault="001367D9" w:rsidP="001367D9">
      <w:r>
        <w:t>Deployment Logs / Metrics</w:t>
      </w:r>
    </w:p>
    <w:p w14:paraId="609BCA24" w14:textId="77777777" w:rsidR="001367D9" w:rsidRDefault="001367D9" w:rsidP="001367D9">
      <w:pPr>
        <w:rPr>
          <w:rFonts w:hint="eastAsia"/>
        </w:rPr>
      </w:pPr>
      <w:r>
        <w:rPr>
          <w:rFonts w:hint="eastAsia"/>
        </w:rPr>
        <w:t xml:space="preserve">            </w:t>
      </w:r>
      <w:r>
        <w:rPr>
          <w:rFonts w:ascii="Arial" w:hAnsi="Arial" w:cs="Arial"/>
        </w:rPr>
        <w:t>↓</w:t>
      </w:r>
    </w:p>
    <w:p w14:paraId="53A6B958" w14:textId="77777777" w:rsidR="001367D9" w:rsidRDefault="001367D9" w:rsidP="001367D9">
      <w:r>
        <w:t xml:space="preserve">     Data Collection</w:t>
      </w:r>
    </w:p>
    <w:p w14:paraId="3E213EE2" w14:textId="77777777" w:rsidR="001367D9" w:rsidRDefault="001367D9" w:rsidP="001367D9">
      <w:pPr>
        <w:rPr>
          <w:rFonts w:hint="eastAsia"/>
        </w:rPr>
      </w:pPr>
      <w:r>
        <w:rPr>
          <w:rFonts w:hint="eastAsia"/>
        </w:rPr>
        <w:t xml:space="preserve">            </w:t>
      </w:r>
      <w:r>
        <w:rPr>
          <w:rFonts w:ascii="Arial" w:hAnsi="Arial" w:cs="Arial"/>
        </w:rPr>
        <w:t>↓</w:t>
      </w:r>
    </w:p>
    <w:p w14:paraId="1C763CBF" w14:textId="77777777" w:rsidR="001367D9" w:rsidRDefault="001367D9" w:rsidP="001367D9">
      <w:r>
        <w:t xml:space="preserve">   Machine Learning Model</w:t>
      </w:r>
    </w:p>
    <w:p w14:paraId="7F051A4A" w14:textId="77777777" w:rsidR="001367D9" w:rsidRDefault="001367D9" w:rsidP="001367D9">
      <w:pPr>
        <w:rPr>
          <w:rFonts w:hint="eastAsia"/>
        </w:rPr>
      </w:pPr>
      <w:r>
        <w:rPr>
          <w:rFonts w:hint="eastAsia"/>
        </w:rPr>
        <w:t xml:space="preserve">            </w:t>
      </w:r>
      <w:r>
        <w:rPr>
          <w:rFonts w:ascii="Arial" w:hAnsi="Arial" w:cs="Arial"/>
        </w:rPr>
        <w:t>↓</w:t>
      </w:r>
    </w:p>
    <w:p w14:paraId="01CE7DDA" w14:textId="77777777" w:rsidR="001367D9" w:rsidRDefault="001367D9" w:rsidP="001367D9">
      <w:r>
        <w:t xml:space="preserve"> Deployment Risk Prediction</w:t>
      </w:r>
    </w:p>
    <w:p w14:paraId="69BEB623" w14:textId="77777777" w:rsidR="001367D9" w:rsidRDefault="001367D9" w:rsidP="001367D9">
      <w:pPr>
        <w:rPr>
          <w:rFonts w:hint="eastAsia"/>
        </w:rPr>
      </w:pPr>
      <w:r>
        <w:rPr>
          <w:rFonts w:hint="eastAsia"/>
        </w:rPr>
        <w:t xml:space="preserve">            </w:t>
      </w:r>
      <w:r>
        <w:rPr>
          <w:rFonts w:ascii="Arial" w:hAnsi="Arial" w:cs="Arial"/>
        </w:rPr>
        <w:t>↓</w:t>
      </w:r>
    </w:p>
    <w:p w14:paraId="545E416B" w14:textId="77777777" w:rsidR="001367D9" w:rsidRDefault="001367D9" w:rsidP="001367D9">
      <w:r>
        <w:t xml:space="preserve">    </w:t>
      </w:r>
      <w:proofErr w:type="spellStart"/>
      <w:r>
        <w:t>Streamlit</w:t>
      </w:r>
      <w:proofErr w:type="spellEnd"/>
      <w:r>
        <w:t xml:space="preserve"> Dashboard</w:t>
      </w:r>
    </w:p>
    <w:p w14:paraId="3F009B82" w14:textId="77777777" w:rsidR="001367D9" w:rsidRDefault="001367D9" w:rsidP="001367D9">
      <w:pPr>
        <w:rPr>
          <w:rFonts w:hint="eastAsia"/>
        </w:rPr>
      </w:pPr>
      <w:r>
        <w:rPr>
          <w:rFonts w:hint="eastAsia"/>
        </w:rPr>
        <w:t xml:space="preserve">            </w:t>
      </w:r>
      <w:r>
        <w:rPr>
          <w:rFonts w:ascii="Arial" w:hAnsi="Arial" w:cs="Arial"/>
        </w:rPr>
        <w:t>↓</w:t>
      </w:r>
    </w:p>
    <w:p w14:paraId="155AAAD0" w14:textId="77777777" w:rsidR="001367D9" w:rsidRDefault="001367D9" w:rsidP="001367D9">
      <w:r>
        <w:t xml:space="preserve"> Docker Containerization</w:t>
      </w:r>
    </w:p>
    <w:p w14:paraId="5257A635" w14:textId="77777777" w:rsidR="001367D9" w:rsidRDefault="001367D9" w:rsidP="001367D9">
      <w:pPr>
        <w:rPr>
          <w:rFonts w:hint="eastAsia"/>
        </w:rPr>
      </w:pPr>
      <w:r>
        <w:rPr>
          <w:rFonts w:hint="eastAsia"/>
        </w:rPr>
        <w:t xml:space="preserve">            </w:t>
      </w:r>
      <w:r>
        <w:rPr>
          <w:rFonts w:ascii="Arial" w:hAnsi="Arial" w:cs="Arial"/>
        </w:rPr>
        <w:t>↓</w:t>
      </w:r>
    </w:p>
    <w:p w14:paraId="07902563" w14:textId="77777777" w:rsidR="001367D9" w:rsidRDefault="001367D9" w:rsidP="001367D9">
      <w:r>
        <w:t xml:space="preserve"> Jenkins CI/CD Pipeline</w:t>
      </w:r>
    </w:p>
    <w:p w14:paraId="3FF6EA2E" w14:textId="77777777" w:rsidR="001367D9" w:rsidRDefault="001367D9" w:rsidP="001367D9">
      <w:pPr>
        <w:rPr>
          <w:rFonts w:hint="eastAsia"/>
        </w:rPr>
      </w:pPr>
      <w:r>
        <w:rPr>
          <w:rFonts w:hint="eastAsia"/>
        </w:rPr>
        <w:t xml:space="preserve">            </w:t>
      </w:r>
      <w:r>
        <w:rPr>
          <w:rFonts w:ascii="Arial" w:hAnsi="Arial" w:cs="Arial"/>
        </w:rPr>
        <w:t>↓</w:t>
      </w:r>
    </w:p>
    <w:p w14:paraId="5AD2E9F5" w14:textId="7E82CEC8" w:rsidR="0018755A" w:rsidRDefault="001367D9" w:rsidP="001367D9">
      <w:r>
        <w:t xml:space="preserve"> Optional Cloud Deployment</w:t>
      </w:r>
    </w:p>
    <w:p w14:paraId="6866371D" w14:textId="77777777" w:rsidR="0018755A" w:rsidRDefault="00CF53D7">
      <w:pPr>
        <w:pStyle w:val="Heading1"/>
      </w:pPr>
      <w:r>
        <w:t>4.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326"/>
      </w:tblGrid>
      <w:tr w:rsidR="001367D9" w:rsidRPr="001367D9" w14:paraId="616A2214" w14:textId="77777777">
        <w:trPr>
          <w:tblHeader/>
          <w:tblCellSpacing w:w="15" w:type="dxa"/>
        </w:trPr>
        <w:tc>
          <w:tcPr>
            <w:tcW w:w="0" w:type="auto"/>
            <w:vAlign w:val="center"/>
            <w:hideMark/>
          </w:tcPr>
          <w:p w14:paraId="7BEB0890" w14:textId="77777777" w:rsidR="001367D9" w:rsidRPr="001367D9" w:rsidRDefault="001367D9" w:rsidP="001367D9">
            <w:pPr>
              <w:rPr>
                <w:b/>
                <w:bCs/>
              </w:rPr>
            </w:pPr>
            <w:r w:rsidRPr="001367D9">
              <w:rPr>
                <w:b/>
                <w:bCs/>
              </w:rPr>
              <w:t>Component</w:t>
            </w:r>
          </w:p>
        </w:tc>
        <w:tc>
          <w:tcPr>
            <w:tcW w:w="0" w:type="auto"/>
            <w:vAlign w:val="center"/>
            <w:hideMark/>
          </w:tcPr>
          <w:p w14:paraId="02B47E9E" w14:textId="77777777" w:rsidR="001367D9" w:rsidRPr="001367D9" w:rsidRDefault="001367D9" w:rsidP="001367D9">
            <w:pPr>
              <w:rPr>
                <w:b/>
                <w:bCs/>
              </w:rPr>
            </w:pPr>
            <w:r w:rsidRPr="001367D9">
              <w:rPr>
                <w:b/>
                <w:bCs/>
              </w:rPr>
              <w:t>Technology</w:t>
            </w:r>
          </w:p>
        </w:tc>
      </w:tr>
      <w:tr w:rsidR="001367D9" w:rsidRPr="001367D9" w14:paraId="669D694B" w14:textId="77777777">
        <w:trPr>
          <w:tblCellSpacing w:w="15" w:type="dxa"/>
        </w:trPr>
        <w:tc>
          <w:tcPr>
            <w:tcW w:w="0" w:type="auto"/>
            <w:vAlign w:val="center"/>
            <w:hideMark/>
          </w:tcPr>
          <w:p w14:paraId="3FAA3954" w14:textId="77777777" w:rsidR="001367D9" w:rsidRPr="001367D9" w:rsidRDefault="001367D9" w:rsidP="001367D9">
            <w:r w:rsidRPr="001367D9">
              <w:t>Programming Language</w:t>
            </w:r>
          </w:p>
        </w:tc>
        <w:tc>
          <w:tcPr>
            <w:tcW w:w="0" w:type="auto"/>
            <w:vAlign w:val="center"/>
            <w:hideMark/>
          </w:tcPr>
          <w:p w14:paraId="006610C1" w14:textId="1C74CC2F" w:rsidR="001367D9" w:rsidRPr="001367D9" w:rsidRDefault="001367D9" w:rsidP="001367D9">
            <w:r>
              <w:t xml:space="preserve"> </w:t>
            </w:r>
            <w:r w:rsidRPr="001367D9">
              <w:t>Python</w:t>
            </w:r>
          </w:p>
        </w:tc>
      </w:tr>
      <w:tr w:rsidR="001367D9" w:rsidRPr="001367D9" w14:paraId="5100F7B0" w14:textId="77777777">
        <w:trPr>
          <w:tblCellSpacing w:w="15" w:type="dxa"/>
        </w:trPr>
        <w:tc>
          <w:tcPr>
            <w:tcW w:w="0" w:type="auto"/>
            <w:vAlign w:val="center"/>
            <w:hideMark/>
          </w:tcPr>
          <w:p w14:paraId="3FDD5064" w14:textId="77777777" w:rsidR="001367D9" w:rsidRPr="001367D9" w:rsidRDefault="001367D9" w:rsidP="001367D9">
            <w:r w:rsidRPr="001367D9">
              <w:t>Machine Learning</w:t>
            </w:r>
          </w:p>
        </w:tc>
        <w:tc>
          <w:tcPr>
            <w:tcW w:w="0" w:type="auto"/>
            <w:vAlign w:val="center"/>
            <w:hideMark/>
          </w:tcPr>
          <w:p w14:paraId="2861F501" w14:textId="77777777" w:rsidR="001367D9" w:rsidRPr="001367D9" w:rsidRDefault="001367D9" w:rsidP="001367D9">
            <w:r w:rsidRPr="001367D9">
              <w:t>Scikit-learn</w:t>
            </w:r>
          </w:p>
        </w:tc>
      </w:tr>
      <w:tr w:rsidR="001367D9" w:rsidRPr="001367D9" w14:paraId="7F2317DC" w14:textId="77777777">
        <w:trPr>
          <w:tblCellSpacing w:w="15" w:type="dxa"/>
        </w:trPr>
        <w:tc>
          <w:tcPr>
            <w:tcW w:w="0" w:type="auto"/>
            <w:vAlign w:val="center"/>
            <w:hideMark/>
          </w:tcPr>
          <w:p w14:paraId="2D2AE9FD" w14:textId="77777777" w:rsidR="001367D9" w:rsidRPr="001367D9" w:rsidRDefault="001367D9" w:rsidP="001367D9">
            <w:r w:rsidRPr="001367D9">
              <w:t>Data Handling</w:t>
            </w:r>
          </w:p>
        </w:tc>
        <w:tc>
          <w:tcPr>
            <w:tcW w:w="0" w:type="auto"/>
            <w:vAlign w:val="center"/>
            <w:hideMark/>
          </w:tcPr>
          <w:p w14:paraId="625F5A96" w14:textId="77777777" w:rsidR="001367D9" w:rsidRPr="001367D9" w:rsidRDefault="001367D9" w:rsidP="001367D9">
            <w:r w:rsidRPr="001367D9">
              <w:t>Pandas, NumPy</w:t>
            </w:r>
          </w:p>
        </w:tc>
      </w:tr>
      <w:tr w:rsidR="001367D9" w:rsidRPr="001367D9" w14:paraId="669F12B5" w14:textId="77777777">
        <w:trPr>
          <w:tblCellSpacing w:w="15" w:type="dxa"/>
        </w:trPr>
        <w:tc>
          <w:tcPr>
            <w:tcW w:w="0" w:type="auto"/>
            <w:vAlign w:val="center"/>
            <w:hideMark/>
          </w:tcPr>
          <w:p w14:paraId="00575E4B" w14:textId="77777777" w:rsidR="001367D9" w:rsidRPr="001367D9" w:rsidRDefault="001367D9" w:rsidP="001367D9">
            <w:r w:rsidRPr="001367D9">
              <w:lastRenderedPageBreak/>
              <w:t>Visualization</w:t>
            </w:r>
          </w:p>
        </w:tc>
        <w:tc>
          <w:tcPr>
            <w:tcW w:w="0" w:type="auto"/>
            <w:vAlign w:val="center"/>
            <w:hideMark/>
          </w:tcPr>
          <w:p w14:paraId="32C91107" w14:textId="77777777" w:rsidR="001367D9" w:rsidRPr="001367D9" w:rsidRDefault="001367D9" w:rsidP="001367D9">
            <w:r w:rsidRPr="001367D9">
              <w:t>Matplotlib, Seaborn</w:t>
            </w:r>
          </w:p>
        </w:tc>
      </w:tr>
      <w:tr w:rsidR="001367D9" w:rsidRPr="001367D9" w14:paraId="4753C5B2" w14:textId="77777777">
        <w:trPr>
          <w:tblCellSpacing w:w="15" w:type="dxa"/>
        </w:trPr>
        <w:tc>
          <w:tcPr>
            <w:tcW w:w="0" w:type="auto"/>
            <w:vAlign w:val="center"/>
            <w:hideMark/>
          </w:tcPr>
          <w:p w14:paraId="7F9D97D2" w14:textId="77777777" w:rsidR="001367D9" w:rsidRPr="001367D9" w:rsidRDefault="001367D9" w:rsidP="001367D9">
            <w:r w:rsidRPr="001367D9">
              <w:t>Dashboard</w:t>
            </w:r>
          </w:p>
        </w:tc>
        <w:tc>
          <w:tcPr>
            <w:tcW w:w="0" w:type="auto"/>
            <w:vAlign w:val="center"/>
            <w:hideMark/>
          </w:tcPr>
          <w:p w14:paraId="5BD64CF9" w14:textId="77777777" w:rsidR="001367D9" w:rsidRPr="001367D9" w:rsidRDefault="001367D9" w:rsidP="001367D9">
            <w:proofErr w:type="spellStart"/>
            <w:r w:rsidRPr="001367D9">
              <w:t>Streamlit</w:t>
            </w:r>
            <w:proofErr w:type="spellEnd"/>
          </w:p>
        </w:tc>
      </w:tr>
      <w:tr w:rsidR="001367D9" w:rsidRPr="001367D9" w14:paraId="13FCF98A" w14:textId="77777777">
        <w:trPr>
          <w:tblCellSpacing w:w="15" w:type="dxa"/>
        </w:trPr>
        <w:tc>
          <w:tcPr>
            <w:tcW w:w="0" w:type="auto"/>
            <w:vAlign w:val="center"/>
            <w:hideMark/>
          </w:tcPr>
          <w:p w14:paraId="73D42450" w14:textId="77777777" w:rsidR="001367D9" w:rsidRPr="001367D9" w:rsidRDefault="001367D9" w:rsidP="001367D9">
            <w:r w:rsidRPr="001367D9">
              <w:t>Containerization</w:t>
            </w:r>
          </w:p>
        </w:tc>
        <w:tc>
          <w:tcPr>
            <w:tcW w:w="0" w:type="auto"/>
            <w:vAlign w:val="center"/>
            <w:hideMark/>
          </w:tcPr>
          <w:p w14:paraId="2C820B6C" w14:textId="77777777" w:rsidR="001367D9" w:rsidRPr="001367D9" w:rsidRDefault="001367D9" w:rsidP="001367D9">
            <w:r w:rsidRPr="001367D9">
              <w:t>Docker</w:t>
            </w:r>
          </w:p>
        </w:tc>
      </w:tr>
      <w:tr w:rsidR="001367D9" w:rsidRPr="001367D9" w14:paraId="744174B5" w14:textId="77777777">
        <w:trPr>
          <w:tblCellSpacing w:w="15" w:type="dxa"/>
        </w:trPr>
        <w:tc>
          <w:tcPr>
            <w:tcW w:w="0" w:type="auto"/>
            <w:vAlign w:val="center"/>
            <w:hideMark/>
          </w:tcPr>
          <w:p w14:paraId="6AFDEBA9" w14:textId="77777777" w:rsidR="001367D9" w:rsidRPr="001367D9" w:rsidRDefault="001367D9" w:rsidP="001367D9">
            <w:r w:rsidRPr="001367D9">
              <w:t>CI/CD</w:t>
            </w:r>
          </w:p>
        </w:tc>
        <w:tc>
          <w:tcPr>
            <w:tcW w:w="0" w:type="auto"/>
            <w:vAlign w:val="center"/>
            <w:hideMark/>
          </w:tcPr>
          <w:p w14:paraId="2A46AC01" w14:textId="77777777" w:rsidR="001367D9" w:rsidRPr="001367D9" w:rsidRDefault="001367D9" w:rsidP="001367D9">
            <w:r w:rsidRPr="001367D9">
              <w:t>Jenkins</w:t>
            </w:r>
          </w:p>
        </w:tc>
      </w:tr>
      <w:tr w:rsidR="001367D9" w:rsidRPr="001367D9" w14:paraId="498FB415" w14:textId="77777777">
        <w:trPr>
          <w:tblCellSpacing w:w="15" w:type="dxa"/>
        </w:trPr>
        <w:tc>
          <w:tcPr>
            <w:tcW w:w="0" w:type="auto"/>
            <w:vAlign w:val="center"/>
            <w:hideMark/>
          </w:tcPr>
          <w:p w14:paraId="0E273580" w14:textId="77777777" w:rsidR="001367D9" w:rsidRPr="001367D9" w:rsidRDefault="001367D9" w:rsidP="001367D9">
            <w:r w:rsidRPr="001367D9">
              <w:t>Version Control</w:t>
            </w:r>
          </w:p>
        </w:tc>
        <w:tc>
          <w:tcPr>
            <w:tcW w:w="0" w:type="auto"/>
            <w:vAlign w:val="center"/>
            <w:hideMark/>
          </w:tcPr>
          <w:p w14:paraId="113C18CA" w14:textId="77777777" w:rsidR="001367D9" w:rsidRPr="001367D9" w:rsidRDefault="001367D9" w:rsidP="001367D9">
            <w:r w:rsidRPr="001367D9">
              <w:t>GitHub</w:t>
            </w:r>
          </w:p>
        </w:tc>
      </w:tr>
      <w:tr w:rsidR="001367D9" w:rsidRPr="001367D9" w14:paraId="2B4D089E" w14:textId="77777777">
        <w:trPr>
          <w:tblCellSpacing w:w="15" w:type="dxa"/>
        </w:trPr>
        <w:tc>
          <w:tcPr>
            <w:tcW w:w="0" w:type="auto"/>
            <w:vAlign w:val="center"/>
            <w:hideMark/>
          </w:tcPr>
          <w:p w14:paraId="28FC5409" w14:textId="77777777" w:rsidR="001367D9" w:rsidRPr="001367D9" w:rsidRDefault="001367D9" w:rsidP="001367D9">
            <w:r w:rsidRPr="001367D9">
              <w:t>Monitoring</w:t>
            </w:r>
          </w:p>
        </w:tc>
        <w:tc>
          <w:tcPr>
            <w:tcW w:w="0" w:type="auto"/>
            <w:vAlign w:val="center"/>
            <w:hideMark/>
          </w:tcPr>
          <w:p w14:paraId="73309EE7" w14:textId="77777777" w:rsidR="001367D9" w:rsidRPr="001367D9" w:rsidRDefault="001367D9" w:rsidP="001367D9">
            <w:r w:rsidRPr="001367D9">
              <w:t>Python Monitoring Script</w:t>
            </w:r>
          </w:p>
        </w:tc>
      </w:tr>
    </w:tbl>
    <w:p w14:paraId="5BF14B67" w14:textId="5F97DD44" w:rsidR="0018755A" w:rsidRDefault="0018755A" w:rsidP="001367D9"/>
    <w:p w14:paraId="52E68D80" w14:textId="77777777" w:rsidR="0018755A" w:rsidRDefault="00CF53D7">
      <w:pPr>
        <w:pStyle w:val="Heading1"/>
      </w:pPr>
      <w:r>
        <w:t>5. Project Modules</w:t>
      </w:r>
    </w:p>
    <w:p w14:paraId="762F8DB2" w14:textId="77777777" w:rsidR="00464E4E" w:rsidRPr="00464E4E" w:rsidRDefault="00464E4E" w:rsidP="00464E4E">
      <w:pPr>
        <w:rPr>
          <w:b/>
          <w:bCs/>
        </w:rPr>
      </w:pPr>
      <w:r w:rsidRPr="00464E4E">
        <w:rPr>
          <w:b/>
          <w:bCs/>
        </w:rPr>
        <w:t>5.1 Deployment Failure Prediction Model</w:t>
      </w:r>
    </w:p>
    <w:p w14:paraId="71557805" w14:textId="0790BA87" w:rsidR="00464E4E" w:rsidRPr="00464E4E" w:rsidRDefault="00464E4E" w:rsidP="00464E4E">
      <w:r w:rsidRPr="00464E4E">
        <w:t>Machine learning models are trained using deployment metrics to predict build/deployment failures.</w:t>
      </w:r>
    </w:p>
    <w:p w14:paraId="76EA4728" w14:textId="77777777" w:rsidR="00464E4E" w:rsidRPr="00464E4E" w:rsidRDefault="00464E4E" w:rsidP="00464E4E">
      <w:pPr>
        <w:rPr>
          <w:b/>
          <w:bCs/>
        </w:rPr>
      </w:pPr>
      <w:r w:rsidRPr="00464E4E">
        <w:rPr>
          <w:b/>
          <w:bCs/>
        </w:rPr>
        <w:t xml:space="preserve">5.2 </w:t>
      </w:r>
      <w:proofErr w:type="spellStart"/>
      <w:r w:rsidRPr="00464E4E">
        <w:rPr>
          <w:b/>
          <w:bCs/>
        </w:rPr>
        <w:t>Streamlit</w:t>
      </w:r>
      <w:proofErr w:type="spellEnd"/>
      <w:r w:rsidRPr="00464E4E">
        <w:rPr>
          <w:b/>
          <w:bCs/>
        </w:rPr>
        <w:t xml:space="preserve"> Dashboard</w:t>
      </w:r>
    </w:p>
    <w:p w14:paraId="14B8C6BD" w14:textId="77777777" w:rsidR="00464E4E" w:rsidRPr="00464E4E" w:rsidRDefault="00464E4E" w:rsidP="00464E4E">
      <w:r w:rsidRPr="00464E4E">
        <w:t>A web dashboard allows users to enter deployment parameters and receive deployment risk predictions.</w:t>
      </w:r>
    </w:p>
    <w:p w14:paraId="7C2111B9" w14:textId="77777777" w:rsidR="00464E4E" w:rsidRPr="00464E4E" w:rsidRDefault="00464E4E" w:rsidP="00464E4E">
      <w:pPr>
        <w:rPr>
          <w:b/>
          <w:bCs/>
        </w:rPr>
      </w:pPr>
      <w:r w:rsidRPr="00464E4E">
        <w:rPr>
          <w:b/>
          <w:bCs/>
        </w:rPr>
        <w:t>5.3 Monitoring Script</w:t>
      </w:r>
    </w:p>
    <w:p w14:paraId="1BB1EE0E" w14:textId="77777777" w:rsidR="00464E4E" w:rsidRPr="00464E4E" w:rsidRDefault="00464E4E" w:rsidP="00464E4E">
      <w:r w:rsidRPr="00464E4E">
        <w:t>A monitoring script tracks:</w:t>
      </w:r>
    </w:p>
    <w:p w14:paraId="14064EB4" w14:textId="77777777" w:rsidR="00464E4E" w:rsidRPr="00464E4E" w:rsidRDefault="00464E4E" w:rsidP="00464E4E">
      <w:pPr>
        <w:numPr>
          <w:ilvl w:val="0"/>
          <w:numId w:val="10"/>
        </w:numPr>
      </w:pPr>
      <w:r w:rsidRPr="00464E4E">
        <w:t xml:space="preserve">CPU usage </w:t>
      </w:r>
    </w:p>
    <w:p w14:paraId="51060B08" w14:textId="77777777" w:rsidR="00464E4E" w:rsidRPr="00464E4E" w:rsidRDefault="00464E4E" w:rsidP="00464E4E">
      <w:pPr>
        <w:numPr>
          <w:ilvl w:val="0"/>
          <w:numId w:val="10"/>
        </w:numPr>
      </w:pPr>
      <w:r w:rsidRPr="00464E4E">
        <w:t xml:space="preserve">Memory usage </w:t>
      </w:r>
    </w:p>
    <w:p w14:paraId="6FE22239" w14:textId="77777777" w:rsidR="00464E4E" w:rsidRPr="00464E4E" w:rsidRDefault="00464E4E" w:rsidP="00464E4E">
      <w:pPr>
        <w:numPr>
          <w:ilvl w:val="0"/>
          <w:numId w:val="10"/>
        </w:numPr>
      </w:pPr>
      <w:r w:rsidRPr="00464E4E">
        <w:t xml:space="preserve">Resource spikes </w:t>
      </w:r>
    </w:p>
    <w:p w14:paraId="4A00E030" w14:textId="2AF1FF90" w:rsidR="00464E4E" w:rsidRPr="00464E4E" w:rsidRDefault="00464E4E" w:rsidP="00464E4E">
      <w:pPr>
        <w:numPr>
          <w:ilvl w:val="0"/>
          <w:numId w:val="10"/>
        </w:numPr>
      </w:pPr>
      <w:r w:rsidRPr="00464E4E">
        <w:t xml:space="preserve">Warning alerts </w:t>
      </w:r>
    </w:p>
    <w:p w14:paraId="1EA56AE7" w14:textId="77777777" w:rsidR="00464E4E" w:rsidRPr="00464E4E" w:rsidRDefault="00464E4E" w:rsidP="00464E4E">
      <w:pPr>
        <w:rPr>
          <w:b/>
          <w:bCs/>
        </w:rPr>
      </w:pPr>
      <w:r w:rsidRPr="00464E4E">
        <w:rPr>
          <w:b/>
          <w:bCs/>
        </w:rPr>
        <w:t>5.4 Docker Containerization</w:t>
      </w:r>
    </w:p>
    <w:p w14:paraId="4B82212B" w14:textId="717E372C" w:rsidR="00464E4E" w:rsidRPr="00464E4E" w:rsidRDefault="00464E4E" w:rsidP="00464E4E">
      <w:r w:rsidRPr="00464E4E">
        <w:t>The complete application is packaged into a Docker container for portability and deployment.</w:t>
      </w:r>
    </w:p>
    <w:p w14:paraId="5A3F3AF9" w14:textId="77777777" w:rsidR="00464E4E" w:rsidRPr="00464E4E" w:rsidRDefault="00464E4E" w:rsidP="00464E4E">
      <w:pPr>
        <w:rPr>
          <w:b/>
          <w:bCs/>
        </w:rPr>
      </w:pPr>
      <w:r w:rsidRPr="00464E4E">
        <w:rPr>
          <w:b/>
          <w:bCs/>
        </w:rPr>
        <w:t>5.5 Jenkins CI/CD Pipeline</w:t>
      </w:r>
    </w:p>
    <w:p w14:paraId="46C63FD1" w14:textId="77777777" w:rsidR="00464E4E" w:rsidRPr="00464E4E" w:rsidRDefault="00464E4E" w:rsidP="00464E4E">
      <w:r w:rsidRPr="00464E4E">
        <w:t>The Jenkins pipeline automates:</w:t>
      </w:r>
    </w:p>
    <w:p w14:paraId="3E8B1B34" w14:textId="77777777" w:rsidR="00464E4E" w:rsidRPr="00464E4E" w:rsidRDefault="00464E4E" w:rsidP="00464E4E">
      <w:pPr>
        <w:numPr>
          <w:ilvl w:val="0"/>
          <w:numId w:val="11"/>
        </w:numPr>
      </w:pPr>
      <w:r w:rsidRPr="00464E4E">
        <w:t xml:space="preserve">Dependency installation </w:t>
      </w:r>
    </w:p>
    <w:p w14:paraId="799F7167" w14:textId="77777777" w:rsidR="00464E4E" w:rsidRPr="00464E4E" w:rsidRDefault="00464E4E" w:rsidP="00464E4E">
      <w:pPr>
        <w:numPr>
          <w:ilvl w:val="0"/>
          <w:numId w:val="11"/>
        </w:numPr>
      </w:pPr>
      <w:r w:rsidRPr="00464E4E">
        <w:t xml:space="preserve">Model training </w:t>
      </w:r>
    </w:p>
    <w:p w14:paraId="3175A72A" w14:textId="7E02A373" w:rsidR="00464E4E" w:rsidRPr="00464E4E" w:rsidRDefault="00464E4E" w:rsidP="00464E4E">
      <w:pPr>
        <w:numPr>
          <w:ilvl w:val="0"/>
          <w:numId w:val="11"/>
        </w:numPr>
      </w:pPr>
      <w:r w:rsidRPr="00464E4E">
        <w:t xml:space="preserve">Docker image build </w:t>
      </w:r>
    </w:p>
    <w:p w14:paraId="099ABFEA" w14:textId="77777777" w:rsidR="00464E4E" w:rsidRPr="00464E4E" w:rsidRDefault="00464E4E" w:rsidP="00464E4E">
      <w:pPr>
        <w:rPr>
          <w:b/>
          <w:bCs/>
        </w:rPr>
      </w:pPr>
      <w:r w:rsidRPr="00464E4E">
        <w:rPr>
          <w:b/>
          <w:bCs/>
        </w:rPr>
        <w:t>5.6 GitHub Repository Management</w:t>
      </w:r>
    </w:p>
    <w:p w14:paraId="10C13CB1" w14:textId="77777777" w:rsidR="00464E4E" w:rsidRPr="00464E4E" w:rsidRDefault="00464E4E" w:rsidP="00464E4E">
      <w:r w:rsidRPr="00464E4E">
        <w:t>The project source code and documentation are maintained using GitHub.</w:t>
      </w:r>
    </w:p>
    <w:p w14:paraId="0ACFD8D0" w14:textId="57D80CC5" w:rsidR="0018755A" w:rsidRDefault="0018755A" w:rsidP="00464E4E"/>
    <w:p w14:paraId="62BD55B0" w14:textId="77777777" w:rsidR="0018755A" w:rsidRDefault="00CF53D7">
      <w:pPr>
        <w:pStyle w:val="Heading1"/>
      </w:pPr>
      <w:r>
        <w:lastRenderedPageBreak/>
        <w:t>6. Implementation Steps</w:t>
      </w:r>
    </w:p>
    <w:p w14:paraId="09BF30F9" w14:textId="5B1562B0" w:rsidR="00464E4E" w:rsidRPr="00464E4E" w:rsidRDefault="00464E4E" w:rsidP="00464E4E">
      <w:pPr>
        <w:rPr>
          <w:b/>
          <w:bCs/>
        </w:rPr>
      </w:pPr>
      <w:r w:rsidRPr="00464E4E">
        <w:rPr>
          <w:b/>
          <w:bCs/>
        </w:rPr>
        <w:t>Step 1:</w:t>
      </w:r>
      <w:r>
        <w:rPr>
          <w:b/>
          <w:bCs/>
        </w:rPr>
        <w:t xml:space="preserve"> </w:t>
      </w:r>
      <w:r w:rsidRPr="00464E4E">
        <w:t>Generate and prepare deployment metrics dataset.</w:t>
      </w:r>
    </w:p>
    <w:p w14:paraId="054955C9" w14:textId="786E89FA" w:rsidR="00464E4E" w:rsidRPr="00464E4E" w:rsidRDefault="00464E4E" w:rsidP="00464E4E">
      <w:pPr>
        <w:rPr>
          <w:b/>
          <w:bCs/>
        </w:rPr>
      </w:pPr>
      <w:r w:rsidRPr="00464E4E">
        <w:rPr>
          <w:b/>
          <w:bCs/>
        </w:rPr>
        <w:t>Step 2:</w:t>
      </w:r>
      <w:r>
        <w:rPr>
          <w:b/>
          <w:bCs/>
        </w:rPr>
        <w:t xml:space="preserve"> </w:t>
      </w:r>
      <w:r w:rsidRPr="00464E4E">
        <w:t>Perform preprocessing and train machine learning models.</w:t>
      </w:r>
    </w:p>
    <w:p w14:paraId="0B4B7402" w14:textId="21A22582" w:rsidR="00464E4E" w:rsidRPr="00464E4E" w:rsidRDefault="00464E4E" w:rsidP="00464E4E">
      <w:pPr>
        <w:rPr>
          <w:b/>
          <w:bCs/>
        </w:rPr>
      </w:pPr>
      <w:r w:rsidRPr="00464E4E">
        <w:rPr>
          <w:b/>
          <w:bCs/>
        </w:rPr>
        <w:t>Step 3:</w:t>
      </w:r>
      <w:r>
        <w:rPr>
          <w:b/>
          <w:bCs/>
        </w:rPr>
        <w:t xml:space="preserve"> </w:t>
      </w:r>
      <w:r w:rsidRPr="00464E4E">
        <w:t>Evaluate model performance using accuracy and confusion matrix.</w:t>
      </w:r>
    </w:p>
    <w:p w14:paraId="7DB7F927" w14:textId="5D01628B" w:rsidR="00464E4E" w:rsidRPr="00464E4E" w:rsidRDefault="00464E4E" w:rsidP="00464E4E">
      <w:pPr>
        <w:rPr>
          <w:b/>
          <w:bCs/>
        </w:rPr>
      </w:pPr>
      <w:r w:rsidRPr="00464E4E">
        <w:rPr>
          <w:b/>
          <w:bCs/>
        </w:rPr>
        <w:t>Step 4:</w:t>
      </w:r>
      <w:r>
        <w:rPr>
          <w:b/>
          <w:bCs/>
        </w:rPr>
        <w:t xml:space="preserve"> </w:t>
      </w:r>
      <w:r w:rsidRPr="00464E4E">
        <w:t xml:space="preserve">Save trained model using </w:t>
      </w:r>
      <w:proofErr w:type="spellStart"/>
      <w:r w:rsidRPr="00464E4E">
        <w:t>joblib</w:t>
      </w:r>
      <w:proofErr w:type="spellEnd"/>
      <w:r w:rsidRPr="00464E4E">
        <w:t>.</w:t>
      </w:r>
    </w:p>
    <w:p w14:paraId="09AD4578" w14:textId="5C324D02" w:rsidR="00464E4E" w:rsidRPr="00464E4E" w:rsidRDefault="00464E4E" w:rsidP="00464E4E">
      <w:pPr>
        <w:rPr>
          <w:b/>
          <w:bCs/>
        </w:rPr>
      </w:pPr>
      <w:r w:rsidRPr="00464E4E">
        <w:rPr>
          <w:b/>
          <w:bCs/>
        </w:rPr>
        <w:t>Step 5:</w:t>
      </w:r>
      <w:r>
        <w:rPr>
          <w:b/>
          <w:bCs/>
        </w:rPr>
        <w:t xml:space="preserve"> </w:t>
      </w:r>
      <w:r w:rsidRPr="00464E4E">
        <w:t xml:space="preserve">Develop </w:t>
      </w:r>
      <w:proofErr w:type="spellStart"/>
      <w:r w:rsidRPr="00464E4E">
        <w:t>Streamlit</w:t>
      </w:r>
      <w:proofErr w:type="spellEnd"/>
      <w:r w:rsidRPr="00464E4E">
        <w:t xml:space="preserve"> prediction dashboard.</w:t>
      </w:r>
    </w:p>
    <w:p w14:paraId="055BCAFF" w14:textId="6C6E939F" w:rsidR="00464E4E" w:rsidRPr="00464E4E" w:rsidRDefault="00464E4E" w:rsidP="00464E4E">
      <w:pPr>
        <w:rPr>
          <w:b/>
          <w:bCs/>
        </w:rPr>
      </w:pPr>
      <w:r w:rsidRPr="00464E4E">
        <w:rPr>
          <w:b/>
          <w:bCs/>
        </w:rPr>
        <w:t>Step 6:</w:t>
      </w:r>
      <w:r>
        <w:rPr>
          <w:b/>
          <w:bCs/>
        </w:rPr>
        <w:t xml:space="preserve"> </w:t>
      </w:r>
      <w:r w:rsidRPr="00464E4E">
        <w:t>Create monitoring script for system resource tracking.</w:t>
      </w:r>
    </w:p>
    <w:p w14:paraId="3ABC237E" w14:textId="7707CA07" w:rsidR="00464E4E" w:rsidRPr="00464E4E" w:rsidRDefault="00464E4E" w:rsidP="00464E4E">
      <w:pPr>
        <w:rPr>
          <w:b/>
          <w:bCs/>
        </w:rPr>
      </w:pPr>
      <w:r w:rsidRPr="00464E4E">
        <w:rPr>
          <w:b/>
          <w:bCs/>
        </w:rPr>
        <w:t>Step 7:</w:t>
      </w:r>
      <w:r>
        <w:rPr>
          <w:b/>
          <w:bCs/>
        </w:rPr>
        <w:t xml:space="preserve"> </w:t>
      </w:r>
      <w:r w:rsidRPr="00464E4E">
        <w:t>Containerize project using Docker.</w:t>
      </w:r>
    </w:p>
    <w:p w14:paraId="4A71F46D" w14:textId="3A29579D" w:rsidR="00464E4E" w:rsidRPr="00464E4E" w:rsidRDefault="00464E4E" w:rsidP="00464E4E">
      <w:pPr>
        <w:rPr>
          <w:b/>
          <w:bCs/>
        </w:rPr>
      </w:pPr>
      <w:r w:rsidRPr="00464E4E">
        <w:rPr>
          <w:b/>
          <w:bCs/>
        </w:rPr>
        <w:t>Step 8:</w:t>
      </w:r>
      <w:r>
        <w:rPr>
          <w:b/>
          <w:bCs/>
        </w:rPr>
        <w:t xml:space="preserve"> </w:t>
      </w:r>
      <w:r w:rsidRPr="00464E4E">
        <w:t>Configure Jenkins pipeline for CI/CD automation.</w:t>
      </w:r>
    </w:p>
    <w:p w14:paraId="689C34E3" w14:textId="458EF88E" w:rsidR="00464E4E" w:rsidRPr="00464E4E" w:rsidRDefault="00464E4E" w:rsidP="00464E4E">
      <w:pPr>
        <w:rPr>
          <w:b/>
          <w:bCs/>
        </w:rPr>
      </w:pPr>
      <w:r w:rsidRPr="00464E4E">
        <w:rPr>
          <w:b/>
          <w:bCs/>
        </w:rPr>
        <w:t>Step 9:</w:t>
      </w:r>
      <w:r>
        <w:rPr>
          <w:b/>
          <w:bCs/>
        </w:rPr>
        <w:t xml:space="preserve"> </w:t>
      </w:r>
      <w:r w:rsidRPr="00464E4E">
        <w:t>Push project to GitHub repository.</w:t>
      </w:r>
    </w:p>
    <w:p w14:paraId="2B8A8A08" w14:textId="5E77D499" w:rsidR="0018755A" w:rsidRPr="00464E4E" w:rsidRDefault="00464E4E" w:rsidP="00464E4E">
      <w:pPr>
        <w:rPr>
          <w:b/>
          <w:bCs/>
        </w:rPr>
      </w:pPr>
      <w:r w:rsidRPr="00464E4E">
        <w:rPr>
          <w:b/>
          <w:bCs/>
        </w:rPr>
        <w:t>Step 10:</w:t>
      </w:r>
      <w:r>
        <w:rPr>
          <w:b/>
          <w:bCs/>
        </w:rPr>
        <w:t xml:space="preserve"> </w:t>
      </w:r>
      <w:r w:rsidRPr="00464E4E">
        <w:t>(Optional) Deploy project using cloud infrastructure.</w:t>
      </w:r>
    </w:p>
    <w:p w14:paraId="7CDE2573" w14:textId="77777777" w:rsidR="0018755A" w:rsidRDefault="00CF53D7">
      <w:pPr>
        <w:pStyle w:val="Heading1"/>
      </w:pPr>
      <w:r>
        <w:t>7. Source Code</w:t>
      </w:r>
    </w:p>
    <w:p w14:paraId="714FB718" w14:textId="77777777" w:rsidR="0018755A" w:rsidRDefault="00CF53D7">
      <w:r>
        <w:t>The following subsections should contain the full source code of every important project component. Paste the exact final code used during implementation.</w:t>
      </w:r>
    </w:p>
    <w:p w14:paraId="1A2FF98D" w14:textId="77777777" w:rsidR="0018755A" w:rsidRDefault="00CF53D7">
      <w:r>
        <w:t>Recommended code files to include are listed below.</w:t>
      </w:r>
    </w:p>
    <w:p w14:paraId="3D854401" w14:textId="77777777" w:rsidR="0018755A" w:rsidRDefault="00CF53D7">
      <w:pPr>
        <w:pStyle w:val="Heading2"/>
      </w:pPr>
      <w:r>
        <w:t>7.1 Machine Learning Training Script</w:t>
      </w:r>
    </w:p>
    <w:p w14:paraId="6E270972" w14:textId="77777777" w:rsidR="00464E4E" w:rsidRPr="00464E4E" w:rsidRDefault="00464E4E" w:rsidP="00464E4E">
      <w:pPr>
        <w:rPr>
          <w:rFonts w:ascii="Consolas" w:hAnsi="Consolas"/>
          <w:sz w:val="20"/>
        </w:rPr>
      </w:pPr>
    </w:p>
    <w:p w14:paraId="6AA25704" w14:textId="77777777" w:rsidR="00464E4E" w:rsidRPr="00464E4E" w:rsidRDefault="00464E4E" w:rsidP="00464E4E">
      <w:pPr>
        <w:rPr>
          <w:rFonts w:ascii="Consolas" w:hAnsi="Consolas"/>
          <w:sz w:val="20"/>
        </w:rPr>
      </w:pPr>
      <w:r w:rsidRPr="00464E4E">
        <w:rPr>
          <w:rFonts w:ascii="Consolas" w:hAnsi="Consolas"/>
          <w:sz w:val="20"/>
        </w:rPr>
        <w:t>import pandas as pd</w:t>
      </w:r>
    </w:p>
    <w:p w14:paraId="70F1375A" w14:textId="77777777" w:rsidR="00464E4E" w:rsidRPr="00464E4E" w:rsidRDefault="00464E4E" w:rsidP="00464E4E">
      <w:pPr>
        <w:rPr>
          <w:rFonts w:ascii="Consolas" w:hAnsi="Consolas"/>
          <w:sz w:val="20"/>
        </w:rPr>
      </w:pPr>
      <w:r w:rsidRPr="00464E4E">
        <w:rPr>
          <w:rFonts w:ascii="Consolas" w:hAnsi="Consolas"/>
          <w:sz w:val="20"/>
        </w:rPr>
        <w:t xml:space="preserve">import </w:t>
      </w:r>
      <w:proofErr w:type="spellStart"/>
      <w:r w:rsidRPr="00464E4E">
        <w:rPr>
          <w:rFonts w:ascii="Consolas" w:hAnsi="Consolas"/>
          <w:sz w:val="20"/>
        </w:rPr>
        <w:t>joblib</w:t>
      </w:r>
      <w:proofErr w:type="spellEnd"/>
    </w:p>
    <w:p w14:paraId="70E55E0B" w14:textId="77777777" w:rsidR="00464E4E" w:rsidRPr="00464E4E" w:rsidRDefault="00464E4E" w:rsidP="00464E4E">
      <w:pPr>
        <w:rPr>
          <w:rFonts w:ascii="Consolas" w:hAnsi="Consolas"/>
          <w:sz w:val="20"/>
        </w:rPr>
      </w:pPr>
      <w:r w:rsidRPr="00464E4E">
        <w:rPr>
          <w:rFonts w:ascii="Consolas" w:hAnsi="Consolas"/>
          <w:sz w:val="20"/>
        </w:rPr>
        <w:t xml:space="preserve">import seaborn as </w:t>
      </w:r>
      <w:proofErr w:type="spellStart"/>
      <w:r w:rsidRPr="00464E4E">
        <w:rPr>
          <w:rFonts w:ascii="Consolas" w:hAnsi="Consolas"/>
          <w:sz w:val="20"/>
        </w:rPr>
        <w:t>sns</w:t>
      </w:r>
      <w:proofErr w:type="spellEnd"/>
    </w:p>
    <w:p w14:paraId="2A55D0FF" w14:textId="77777777" w:rsidR="00464E4E" w:rsidRPr="00464E4E" w:rsidRDefault="00464E4E" w:rsidP="00464E4E">
      <w:pPr>
        <w:rPr>
          <w:rFonts w:ascii="Consolas" w:hAnsi="Consolas"/>
          <w:sz w:val="20"/>
        </w:rPr>
      </w:pPr>
      <w:r w:rsidRPr="00464E4E">
        <w:rPr>
          <w:rFonts w:ascii="Consolas" w:hAnsi="Consolas"/>
          <w:sz w:val="20"/>
        </w:rPr>
        <w:t xml:space="preserve">import </w:t>
      </w:r>
      <w:proofErr w:type="spellStart"/>
      <w:proofErr w:type="gramStart"/>
      <w:r w:rsidRPr="00464E4E">
        <w:rPr>
          <w:rFonts w:ascii="Consolas" w:hAnsi="Consolas"/>
          <w:sz w:val="20"/>
        </w:rPr>
        <w:t>matplotlib.pyplot</w:t>
      </w:r>
      <w:proofErr w:type="spellEnd"/>
      <w:proofErr w:type="gramEnd"/>
      <w:r w:rsidRPr="00464E4E">
        <w:rPr>
          <w:rFonts w:ascii="Consolas" w:hAnsi="Consolas"/>
          <w:sz w:val="20"/>
        </w:rPr>
        <w:t xml:space="preserve"> as </w:t>
      </w:r>
      <w:proofErr w:type="spellStart"/>
      <w:r w:rsidRPr="00464E4E">
        <w:rPr>
          <w:rFonts w:ascii="Consolas" w:hAnsi="Consolas"/>
          <w:sz w:val="20"/>
        </w:rPr>
        <w:t>plt</w:t>
      </w:r>
      <w:proofErr w:type="spellEnd"/>
    </w:p>
    <w:p w14:paraId="393F89FF" w14:textId="77777777" w:rsidR="00464E4E" w:rsidRPr="00464E4E" w:rsidRDefault="00464E4E" w:rsidP="00464E4E">
      <w:pPr>
        <w:rPr>
          <w:rFonts w:ascii="Consolas" w:hAnsi="Consolas"/>
          <w:sz w:val="20"/>
        </w:rPr>
      </w:pPr>
    </w:p>
    <w:p w14:paraId="559DE0CA" w14:textId="77777777" w:rsidR="00464E4E" w:rsidRPr="00464E4E" w:rsidRDefault="00464E4E" w:rsidP="00464E4E">
      <w:pPr>
        <w:rPr>
          <w:rFonts w:ascii="Consolas" w:hAnsi="Consolas"/>
          <w:sz w:val="20"/>
        </w:rPr>
      </w:pPr>
      <w:r w:rsidRPr="00464E4E">
        <w:rPr>
          <w:rFonts w:ascii="Consolas" w:hAnsi="Consolas"/>
          <w:sz w:val="20"/>
        </w:rPr>
        <w:t xml:space="preserve">from </w:t>
      </w:r>
      <w:proofErr w:type="spellStart"/>
      <w:proofErr w:type="gramStart"/>
      <w:r w:rsidRPr="00464E4E">
        <w:rPr>
          <w:rFonts w:ascii="Consolas" w:hAnsi="Consolas"/>
          <w:sz w:val="20"/>
        </w:rPr>
        <w:t>sklearn.model</w:t>
      </w:r>
      <w:proofErr w:type="gramEnd"/>
      <w:r w:rsidRPr="00464E4E">
        <w:rPr>
          <w:rFonts w:ascii="Consolas" w:hAnsi="Consolas"/>
          <w:sz w:val="20"/>
        </w:rPr>
        <w:t>_selection</w:t>
      </w:r>
      <w:proofErr w:type="spellEnd"/>
      <w:r w:rsidRPr="00464E4E">
        <w:rPr>
          <w:rFonts w:ascii="Consolas" w:hAnsi="Consolas"/>
          <w:sz w:val="20"/>
        </w:rPr>
        <w:t xml:space="preserve"> import </w:t>
      </w:r>
      <w:proofErr w:type="spellStart"/>
      <w:r w:rsidRPr="00464E4E">
        <w:rPr>
          <w:rFonts w:ascii="Consolas" w:hAnsi="Consolas"/>
          <w:sz w:val="20"/>
        </w:rPr>
        <w:t>train_test_split</w:t>
      </w:r>
      <w:proofErr w:type="spellEnd"/>
    </w:p>
    <w:p w14:paraId="24C58777" w14:textId="77777777" w:rsidR="00464E4E" w:rsidRPr="00464E4E" w:rsidRDefault="00464E4E" w:rsidP="00464E4E">
      <w:pPr>
        <w:rPr>
          <w:rFonts w:ascii="Consolas" w:hAnsi="Consolas"/>
          <w:sz w:val="20"/>
        </w:rPr>
      </w:pPr>
      <w:r w:rsidRPr="00464E4E">
        <w:rPr>
          <w:rFonts w:ascii="Consolas" w:hAnsi="Consolas"/>
          <w:sz w:val="20"/>
        </w:rPr>
        <w:t xml:space="preserve">from </w:t>
      </w:r>
      <w:proofErr w:type="spellStart"/>
      <w:proofErr w:type="gramStart"/>
      <w:r w:rsidRPr="00464E4E">
        <w:rPr>
          <w:rFonts w:ascii="Consolas" w:hAnsi="Consolas"/>
          <w:sz w:val="20"/>
        </w:rPr>
        <w:t>sklearn.ensemble</w:t>
      </w:r>
      <w:proofErr w:type="spellEnd"/>
      <w:proofErr w:type="gramEnd"/>
      <w:r w:rsidRPr="00464E4E">
        <w:rPr>
          <w:rFonts w:ascii="Consolas" w:hAnsi="Consolas"/>
          <w:sz w:val="20"/>
        </w:rPr>
        <w:t xml:space="preserve"> import </w:t>
      </w:r>
      <w:proofErr w:type="spellStart"/>
      <w:r w:rsidRPr="00464E4E">
        <w:rPr>
          <w:rFonts w:ascii="Consolas" w:hAnsi="Consolas"/>
          <w:sz w:val="20"/>
        </w:rPr>
        <w:t>RandomForestClassifier</w:t>
      </w:r>
      <w:proofErr w:type="spellEnd"/>
      <w:r w:rsidRPr="00464E4E">
        <w:rPr>
          <w:rFonts w:ascii="Consolas" w:hAnsi="Consolas"/>
          <w:sz w:val="20"/>
        </w:rPr>
        <w:t xml:space="preserve">, </w:t>
      </w:r>
      <w:proofErr w:type="spellStart"/>
      <w:r w:rsidRPr="00464E4E">
        <w:rPr>
          <w:rFonts w:ascii="Consolas" w:hAnsi="Consolas"/>
          <w:sz w:val="20"/>
        </w:rPr>
        <w:t>GradientBoostingClassifier</w:t>
      </w:r>
      <w:proofErr w:type="spellEnd"/>
    </w:p>
    <w:p w14:paraId="48EAB127" w14:textId="77777777" w:rsidR="00464E4E" w:rsidRPr="00464E4E" w:rsidRDefault="00464E4E" w:rsidP="00464E4E">
      <w:pPr>
        <w:rPr>
          <w:rFonts w:ascii="Consolas" w:hAnsi="Consolas"/>
          <w:sz w:val="20"/>
        </w:rPr>
      </w:pPr>
      <w:r w:rsidRPr="00464E4E">
        <w:rPr>
          <w:rFonts w:ascii="Consolas" w:hAnsi="Consolas"/>
          <w:sz w:val="20"/>
        </w:rPr>
        <w:t xml:space="preserve">from </w:t>
      </w:r>
      <w:proofErr w:type="spellStart"/>
      <w:proofErr w:type="gramStart"/>
      <w:r w:rsidRPr="00464E4E">
        <w:rPr>
          <w:rFonts w:ascii="Consolas" w:hAnsi="Consolas"/>
          <w:sz w:val="20"/>
        </w:rPr>
        <w:t>sklearn.linear</w:t>
      </w:r>
      <w:proofErr w:type="gramEnd"/>
      <w:r w:rsidRPr="00464E4E">
        <w:rPr>
          <w:rFonts w:ascii="Consolas" w:hAnsi="Consolas"/>
          <w:sz w:val="20"/>
        </w:rPr>
        <w:t>_model</w:t>
      </w:r>
      <w:proofErr w:type="spellEnd"/>
      <w:r w:rsidRPr="00464E4E">
        <w:rPr>
          <w:rFonts w:ascii="Consolas" w:hAnsi="Consolas"/>
          <w:sz w:val="20"/>
        </w:rPr>
        <w:t xml:space="preserve"> import </w:t>
      </w:r>
      <w:proofErr w:type="spellStart"/>
      <w:r w:rsidRPr="00464E4E">
        <w:rPr>
          <w:rFonts w:ascii="Consolas" w:hAnsi="Consolas"/>
          <w:sz w:val="20"/>
        </w:rPr>
        <w:t>LogisticRegression</w:t>
      </w:r>
      <w:proofErr w:type="spellEnd"/>
    </w:p>
    <w:p w14:paraId="6E9B0599" w14:textId="77777777" w:rsidR="00464E4E" w:rsidRPr="00464E4E" w:rsidRDefault="00464E4E" w:rsidP="00464E4E">
      <w:pPr>
        <w:rPr>
          <w:rFonts w:ascii="Consolas" w:hAnsi="Consolas"/>
          <w:sz w:val="20"/>
        </w:rPr>
      </w:pPr>
      <w:r w:rsidRPr="00464E4E">
        <w:rPr>
          <w:rFonts w:ascii="Consolas" w:hAnsi="Consolas"/>
          <w:sz w:val="20"/>
        </w:rPr>
        <w:t xml:space="preserve">from </w:t>
      </w:r>
      <w:proofErr w:type="spellStart"/>
      <w:proofErr w:type="gramStart"/>
      <w:r w:rsidRPr="00464E4E">
        <w:rPr>
          <w:rFonts w:ascii="Consolas" w:hAnsi="Consolas"/>
          <w:sz w:val="20"/>
        </w:rPr>
        <w:t>sklearn.metrics</w:t>
      </w:r>
      <w:proofErr w:type="spellEnd"/>
      <w:proofErr w:type="gramEnd"/>
      <w:r w:rsidRPr="00464E4E">
        <w:rPr>
          <w:rFonts w:ascii="Consolas" w:hAnsi="Consolas"/>
          <w:sz w:val="20"/>
        </w:rPr>
        <w:t xml:space="preserve"> import </w:t>
      </w:r>
      <w:proofErr w:type="spellStart"/>
      <w:r w:rsidRPr="00464E4E">
        <w:rPr>
          <w:rFonts w:ascii="Consolas" w:hAnsi="Consolas"/>
          <w:sz w:val="20"/>
        </w:rPr>
        <w:t>accuracy_score</w:t>
      </w:r>
      <w:proofErr w:type="spellEnd"/>
      <w:r w:rsidRPr="00464E4E">
        <w:rPr>
          <w:rFonts w:ascii="Consolas" w:hAnsi="Consolas"/>
          <w:sz w:val="20"/>
        </w:rPr>
        <w:t xml:space="preserve">, </w:t>
      </w:r>
      <w:proofErr w:type="spellStart"/>
      <w:r w:rsidRPr="00464E4E">
        <w:rPr>
          <w:rFonts w:ascii="Consolas" w:hAnsi="Consolas"/>
          <w:sz w:val="20"/>
        </w:rPr>
        <w:t>classification_report</w:t>
      </w:r>
      <w:proofErr w:type="spellEnd"/>
      <w:r w:rsidRPr="00464E4E">
        <w:rPr>
          <w:rFonts w:ascii="Consolas" w:hAnsi="Consolas"/>
          <w:sz w:val="20"/>
        </w:rPr>
        <w:t xml:space="preserve">, </w:t>
      </w:r>
      <w:proofErr w:type="spellStart"/>
      <w:r w:rsidRPr="00464E4E">
        <w:rPr>
          <w:rFonts w:ascii="Consolas" w:hAnsi="Consolas"/>
          <w:sz w:val="20"/>
        </w:rPr>
        <w:t>confusion_matrix</w:t>
      </w:r>
      <w:proofErr w:type="spellEnd"/>
    </w:p>
    <w:p w14:paraId="4C32B604" w14:textId="77777777" w:rsidR="00464E4E" w:rsidRPr="00464E4E" w:rsidRDefault="00464E4E" w:rsidP="00464E4E">
      <w:pPr>
        <w:rPr>
          <w:rFonts w:ascii="Consolas" w:hAnsi="Consolas"/>
          <w:sz w:val="20"/>
        </w:rPr>
      </w:pPr>
    </w:p>
    <w:p w14:paraId="507DA5F9" w14:textId="77777777" w:rsidR="00464E4E" w:rsidRPr="00464E4E" w:rsidRDefault="00464E4E" w:rsidP="00464E4E">
      <w:pPr>
        <w:rPr>
          <w:rFonts w:ascii="Consolas" w:hAnsi="Consolas"/>
          <w:sz w:val="20"/>
        </w:rPr>
      </w:pPr>
      <w:proofErr w:type="gramStart"/>
      <w:r w:rsidRPr="00464E4E">
        <w:rPr>
          <w:rFonts w:ascii="Consolas" w:hAnsi="Consolas"/>
          <w:sz w:val="20"/>
        </w:rPr>
        <w:t>print(</w:t>
      </w:r>
      <w:proofErr w:type="gramEnd"/>
      <w:r w:rsidRPr="00464E4E">
        <w:rPr>
          <w:rFonts w:ascii="Consolas" w:hAnsi="Consolas"/>
          <w:sz w:val="20"/>
        </w:rPr>
        <w:t>"Loading dataset...")</w:t>
      </w:r>
    </w:p>
    <w:p w14:paraId="7F551838" w14:textId="77777777" w:rsidR="00464E4E" w:rsidRPr="00464E4E" w:rsidRDefault="00464E4E" w:rsidP="00464E4E">
      <w:pPr>
        <w:rPr>
          <w:rFonts w:ascii="Consolas" w:hAnsi="Consolas"/>
          <w:sz w:val="20"/>
        </w:rPr>
      </w:pPr>
    </w:p>
    <w:p w14:paraId="7E8F2995" w14:textId="77777777" w:rsidR="00464E4E" w:rsidRPr="00464E4E" w:rsidRDefault="00464E4E" w:rsidP="00464E4E">
      <w:pPr>
        <w:rPr>
          <w:rFonts w:ascii="Consolas" w:hAnsi="Consolas"/>
          <w:sz w:val="20"/>
        </w:rPr>
      </w:pPr>
      <w:proofErr w:type="spellStart"/>
      <w:r w:rsidRPr="00464E4E">
        <w:rPr>
          <w:rFonts w:ascii="Consolas" w:hAnsi="Consolas"/>
          <w:sz w:val="20"/>
        </w:rPr>
        <w:t>df</w:t>
      </w:r>
      <w:proofErr w:type="spellEnd"/>
      <w:r w:rsidRPr="00464E4E">
        <w:rPr>
          <w:rFonts w:ascii="Consolas" w:hAnsi="Consolas"/>
          <w:sz w:val="20"/>
        </w:rPr>
        <w:t xml:space="preserve"> = </w:t>
      </w:r>
      <w:proofErr w:type="spellStart"/>
      <w:proofErr w:type="gramStart"/>
      <w:r w:rsidRPr="00464E4E">
        <w:rPr>
          <w:rFonts w:ascii="Consolas" w:hAnsi="Consolas"/>
          <w:sz w:val="20"/>
        </w:rPr>
        <w:t>pd.read</w:t>
      </w:r>
      <w:proofErr w:type="gramEnd"/>
      <w:r w:rsidRPr="00464E4E">
        <w:rPr>
          <w:rFonts w:ascii="Consolas" w:hAnsi="Consolas"/>
          <w:sz w:val="20"/>
        </w:rPr>
        <w:t>_csv</w:t>
      </w:r>
      <w:proofErr w:type="spellEnd"/>
      <w:r w:rsidRPr="00464E4E">
        <w:rPr>
          <w:rFonts w:ascii="Consolas" w:hAnsi="Consolas"/>
          <w:sz w:val="20"/>
        </w:rPr>
        <w:t>('dataset/deployment_logs.csv')</w:t>
      </w:r>
    </w:p>
    <w:p w14:paraId="553B221A" w14:textId="77777777" w:rsidR="00464E4E" w:rsidRPr="00464E4E" w:rsidRDefault="00464E4E" w:rsidP="00464E4E">
      <w:pPr>
        <w:rPr>
          <w:rFonts w:ascii="Consolas" w:hAnsi="Consolas"/>
          <w:sz w:val="20"/>
        </w:rPr>
      </w:pPr>
    </w:p>
    <w:p w14:paraId="58982BB7" w14:textId="77777777" w:rsidR="00464E4E" w:rsidRPr="00464E4E" w:rsidRDefault="00464E4E" w:rsidP="00464E4E">
      <w:pPr>
        <w:rPr>
          <w:rFonts w:ascii="Consolas" w:hAnsi="Consolas"/>
          <w:sz w:val="20"/>
        </w:rPr>
      </w:pPr>
      <w:r w:rsidRPr="00464E4E">
        <w:rPr>
          <w:rFonts w:ascii="Consolas" w:hAnsi="Consolas"/>
          <w:sz w:val="20"/>
        </w:rPr>
        <w:t>print(</w:t>
      </w:r>
      <w:proofErr w:type="spellStart"/>
      <w:proofErr w:type="gramStart"/>
      <w:r w:rsidRPr="00464E4E">
        <w:rPr>
          <w:rFonts w:ascii="Consolas" w:hAnsi="Consolas"/>
          <w:sz w:val="20"/>
        </w:rPr>
        <w:t>df.head</w:t>
      </w:r>
      <w:proofErr w:type="spellEnd"/>
      <w:proofErr w:type="gramEnd"/>
      <w:r w:rsidRPr="00464E4E">
        <w:rPr>
          <w:rFonts w:ascii="Consolas" w:hAnsi="Consolas"/>
          <w:sz w:val="20"/>
        </w:rPr>
        <w:t>())</w:t>
      </w:r>
    </w:p>
    <w:p w14:paraId="60D1F760" w14:textId="77777777" w:rsidR="00464E4E" w:rsidRPr="00464E4E" w:rsidRDefault="00464E4E" w:rsidP="00464E4E">
      <w:pPr>
        <w:rPr>
          <w:rFonts w:ascii="Consolas" w:hAnsi="Consolas"/>
          <w:sz w:val="20"/>
        </w:rPr>
      </w:pPr>
    </w:p>
    <w:p w14:paraId="720C0D4A" w14:textId="77777777" w:rsidR="00464E4E" w:rsidRPr="00464E4E" w:rsidRDefault="00464E4E" w:rsidP="00464E4E">
      <w:pPr>
        <w:rPr>
          <w:rFonts w:ascii="Consolas" w:hAnsi="Consolas"/>
          <w:sz w:val="20"/>
        </w:rPr>
      </w:pPr>
      <w:r w:rsidRPr="00464E4E">
        <w:rPr>
          <w:rFonts w:ascii="Consolas" w:hAnsi="Consolas"/>
          <w:sz w:val="20"/>
        </w:rPr>
        <w:lastRenderedPageBreak/>
        <w:t xml:space="preserve">X = </w:t>
      </w:r>
      <w:proofErr w:type="spellStart"/>
      <w:proofErr w:type="gramStart"/>
      <w:r w:rsidRPr="00464E4E">
        <w:rPr>
          <w:rFonts w:ascii="Consolas" w:hAnsi="Consolas"/>
          <w:sz w:val="20"/>
        </w:rPr>
        <w:t>df.drop</w:t>
      </w:r>
      <w:proofErr w:type="spellEnd"/>
      <w:proofErr w:type="gramEnd"/>
      <w:r w:rsidRPr="00464E4E">
        <w:rPr>
          <w:rFonts w:ascii="Consolas" w:hAnsi="Consolas"/>
          <w:sz w:val="20"/>
        </w:rPr>
        <w:t>('status', axis=1)</w:t>
      </w:r>
    </w:p>
    <w:p w14:paraId="5366D3E8" w14:textId="77777777" w:rsidR="00464E4E" w:rsidRPr="00464E4E" w:rsidRDefault="00464E4E" w:rsidP="00464E4E">
      <w:pPr>
        <w:rPr>
          <w:rFonts w:ascii="Consolas" w:hAnsi="Consolas"/>
          <w:sz w:val="20"/>
        </w:rPr>
      </w:pPr>
      <w:r w:rsidRPr="00464E4E">
        <w:rPr>
          <w:rFonts w:ascii="Consolas" w:hAnsi="Consolas"/>
          <w:sz w:val="20"/>
        </w:rPr>
        <w:t xml:space="preserve">y = </w:t>
      </w:r>
      <w:proofErr w:type="spellStart"/>
      <w:r w:rsidRPr="00464E4E">
        <w:rPr>
          <w:rFonts w:ascii="Consolas" w:hAnsi="Consolas"/>
          <w:sz w:val="20"/>
        </w:rPr>
        <w:t>df</w:t>
      </w:r>
      <w:proofErr w:type="spellEnd"/>
      <w:r w:rsidRPr="00464E4E">
        <w:rPr>
          <w:rFonts w:ascii="Consolas" w:hAnsi="Consolas"/>
          <w:sz w:val="20"/>
        </w:rPr>
        <w:t>['</w:t>
      </w:r>
      <w:proofErr w:type="gramStart"/>
      <w:r w:rsidRPr="00464E4E">
        <w:rPr>
          <w:rFonts w:ascii="Consolas" w:hAnsi="Consolas"/>
          <w:sz w:val="20"/>
        </w:rPr>
        <w:t>status'</w:t>
      </w:r>
      <w:proofErr w:type="gramEnd"/>
      <w:r w:rsidRPr="00464E4E">
        <w:rPr>
          <w:rFonts w:ascii="Consolas" w:hAnsi="Consolas"/>
          <w:sz w:val="20"/>
        </w:rPr>
        <w:t>]</w:t>
      </w:r>
    </w:p>
    <w:p w14:paraId="2ADC4738" w14:textId="77777777" w:rsidR="00464E4E" w:rsidRPr="00464E4E" w:rsidRDefault="00464E4E" w:rsidP="00464E4E">
      <w:pPr>
        <w:rPr>
          <w:rFonts w:ascii="Consolas" w:hAnsi="Consolas"/>
          <w:sz w:val="20"/>
        </w:rPr>
      </w:pPr>
    </w:p>
    <w:p w14:paraId="5FA50450" w14:textId="77777777" w:rsidR="00464E4E" w:rsidRPr="00464E4E" w:rsidRDefault="00464E4E" w:rsidP="00464E4E">
      <w:pPr>
        <w:rPr>
          <w:rFonts w:ascii="Consolas" w:hAnsi="Consolas"/>
          <w:sz w:val="20"/>
        </w:rPr>
      </w:pPr>
      <w:proofErr w:type="spellStart"/>
      <w:r w:rsidRPr="00464E4E">
        <w:rPr>
          <w:rFonts w:ascii="Consolas" w:hAnsi="Consolas"/>
          <w:sz w:val="20"/>
        </w:rPr>
        <w:t>X_train</w:t>
      </w:r>
      <w:proofErr w:type="spellEnd"/>
      <w:r w:rsidRPr="00464E4E">
        <w:rPr>
          <w:rFonts w:ascii="Consolas" w:hAnsi="Consolas"/>
          <w:sz w:val="20"/>
        </w:rPr>
        <w:t xml:space="preserve">, </w:t>
      </w:r>
      <w:proofErr w:type="spellStart"/>
      <w:r w:rsidRPr="00464E4E">
        <w:rPr>
          <w:rFonts w:ascii="Consolas" w:hAnsi="Consolas"/>
          <w:sz w:val="20"/>
        </w:rPr>
        <w:t>X_test</w:t>
      </w:r>
      <w:proofErr w:type="spellEnd"/>
      <w:r w:rsidRPr="00464E4E">
        <w:rPr>
          <w:rFonts w:ascii="Consolas" w:hAnsi="Consolas"/>
          <w:sz w:val="20"/>
        </w:rPr>
        <w:t xml:space="preserve">, </w:t>
      </w:r>
      <w:proofErr w:type="spellStart"/>
      <w:r w:rsidRPr="00464E4E">
        <w:rPr>
          <w:rFonts w:ascii="Consolas" w:hAnsi="Consolas"/>
          <w:sz w:val="20"/>
        </w:rPr>
        <w:t>y_train</w:t>
      </w:r>
      <w:proofErr w:type="spellEnd"/>
      <w:r w:rsidRPr="00464E4E">
        <w:rPr>
          <w:rFonts w:ascii="Consolas" w:hAnsi="Consolas"/>
          <w:sz w:val="20"/>
        </w:rPr>
        <w:t xml:space="preserve">, </w:t>
      </w:r>
      <w:proofErr w:type="spellStart"/>
      <w:r w:rsidRPr="00464E4E">
        <w:rPr>
          <w:rFonts w:ascii="Consolas" w:hAnsi="Consolas"/>
          <w:sz w:val="20"/>
        </w:rPr>
        <w:t>y_test</w:t>
      </w:r>
      <w:proofErr w:type="spellEnd"/>
      <w:r w:rsidRPr="00464E4E">
        <w:rPr>
          <w:rFonts w:ascii="Consolas" w:hAnsi="Consolas"/>
          <w:sz w:val="20"/>
        </w:rPr>
        <w:t xml:space="preserve"> = </w:t>
      </w:r>
      <w:proofErr w:type="spellStart"/>
      <w:r w:rsidRPr="00464E4E">
        <w:rPr>
          <w:rFonts w:ascii="Consolas" w:hAnsi="Consolas"/>
          <w:sz w:val="20"/>
        </w:rPr>
        <w:t>train_test_</w:t>
      </w:r>
      <w:proofErr w:type="gramStart"/>
      <w:r w:rsidRPr="00464E4E">
        <w:rPr>
          <w:rFonts w:ascii="Consolas" w:hAnsi="Consolas"/>
          <w:sz w:val="20"/>
        </w:rPr>
        <w:t>split</w:t>
      </w:r>
      <w:proofErr w:type="spellEnd"/>
      <w:r w:rsidRPr="00464E4E">
        <w:rPr>
          <w:rFonts w:ascii="Consolas" w:hAnsi="Consolas"/>
          <w:sz w:val="20"/>
        </w:rPr>
        <w:t>(</w:t>
      </w:r>
      <w:proofErr w:type="gramEnd"/>
    </w:p>
    <w:p w14:paraId="58A34A27" w14:textId="77777777" w:rsidR="00464E4E" w:rsidRPr="00464E4E" w:rsidRDefault="00464E4E" w:rsidP="00464E4E">
      <w:pPr>
        <w:rPr>
          <w:rFonts w:ascii="Consolas" w:hAnsi="Consolas"/>
          <w:sz w:val="20"/>
        </w:rPr>
      </w:pPr>
      <w:r w:rsidRPr="00464E4E">
        <w:rPr>
          <w:rFonts w:ascii="Consolas" w:hAnsi="Consolas"/>
          <w:sz w:val="20"/>
        </w:rPr>
        <w:t xml:space="preserve">    X,</w:t>
      </w:r>
    </w:p>
    <w:p w14:paraId="0B6092E3" w14:textId="77777777" w:rsidR="00464E4E" w:rsidRPr="00464E4E" w:rsidRDefault="00464E4E" w:rsidP="00464E4E">
      <w:pPr>
        <w:rPr>
          <w:rFonts w:ascii="Consolas" w:hAnsi="Consolas"/>
          <w:sz w:val="20"/>
        </w:rPr>
      </w:pPr>
      <w:r w:rsidRPr="00464E4E">
        <w:rPr>
          <w:rFonts w:ascii="Consolas" w:hAnsi="Consolas"/>
          <w:sz w:val="20"/>
        </w:rPr>
        <w:t xml:space="preserve">    y,</w:t>
      </w:r>
    </w:p>
    <w:p w14:paraId="12EFC457" w14:textId="77777777" w:rsidR="00464E4E" w:rsidRPr="00464E4E" w:rsidRDefault="00464E4E" w:rsidP="00464E4E">
      <w:pPr>
        <w:rPr>
          <w:rFonts w:ascii="Consolas" w:hAnsi="Consolas"/>
          <w:sz w:val="20"/>
        </w:rPr>
      </w:pPr>
      <w:r w:rsidRPr="00464E4E">
        <w:rPr>
          <w:rFonts w:ascii="Consolas" w:hAnsi="Consolas"/>
          <w:sz w:val="20"/>
        </w:rPr>
        <w:t xml:space="preserve">    </w:t>
      </w:r>
      <w:proofErr w:type="spellStart"/>
      <w:r w:rsidRPr="00464E4E">
        <w:rPr>
          <w:rFonts w:ascii="Consolas" w:hAnsi="Consolas"/>
          <w:sz w:val="20"/>
        </w:rPr>
        <w:t>test_size</w:t>
      </w:r>
      <w:proofErr w:type="spellEnd"/>
      <w:r w:rsidRPr="00464E4E">
        <w:rPr>
          <w:rFonts w:ascii="Consolas" w:hAnsi="Consolas"/>
          <w:sz w:val="20"/>
        </w:rPr>
        <w:t>=0.2,</w:t>
      </w:r>
    </w:p>
    <w:p w14:paraId="134C0816" w14:textId="77777777" w:rsidR="00464E4E" w:rsidRPr="00464E4E" w:rsidRDefault="00464E4E" w:rsidP="00464E4E">
      <w:pPr>
        <w:rPr>
          <w:rFonts w:ascii="Consolas" w:hAnsi="Consolas"/>
          <w:sz w:val="20"/>
        </w:rPr>
      </w:pPr>
      <w:r w:rsidRPr="00464E4E">
        <w:rPr>
          <w:rFonts w:ascii="Consolas" w:hAnsi="Consolas"/>
          <w:sz w:val="20"/>
        </w:rPr>
        <w:t xml:space="preserve">    </w:t>
      </w:r>
      <w:proofErr w:type="spellStart"/>
      <w:r w:rsidRPr="00464E4E">
        <w:rPr>
          <w:rFonts w:ascii="Consolas" w:hAnsi="Consolas"/>
          <w:sz w:val="20"/>
        </w:rPr>
        <w:t>random_state</w:t>
      </w:r>
      <w:proofErr w:type="spellEnd"/>
      <w:r w:rsidRPr="00464E4E">
        <w:rPr>
          <w:rFonts w:ascii="Consolas" w:hAnsi="Consolas"/>
          <w:sz w:val="20"/>
        </w:rPr>
        <w:t>=42</w:t>
      </w:r>
    </w:p>
    <w:p w14:paraId="66DEFC98" w14:textId="77777777" w:rsidR="00464E4E" w:rsidRPr="00464E4E" w:rsidRDefault="00464E4E" w:rsidP="00464E4E">
      <w:pPr>
        <w:rPr>
          <w:rFonts w:ascii="Consolas" w:hAnsi="Consolas"/>
          <w:sz w:val="20"/>
        </w:rPr>
      </w:pPr>
      <w:r w:rsidRPr="00464E4E">
        <w:rPr>
          <w:rFonts w:ascii="Consolas" w:hAnsi="Consolas"/>
          <w:sz w:val="20"/>
        </w:rPr>
        <w:t>)</w:t>
      </w:r>
    </w:p>
    <w:p w14:paraId="138D53CC" w14:textId="77777777" w:rsidR="00464E4E" w:rsidRPr="00464E4E" w:rsidRDefault="00464E4E" w:rsidP="00464E4E">
      <w:pPr>
        <w:rPr>
          <w:rFonts w:ascii="Consolas" w:hAnsi="Consolas"/>
          <w:sz w:val="20"/>
        </w:rPr>
      </w:pPr>
    </w:p>
    <w:p w14:paraId="2FD48743" w14:textId="77777777" w:rsidR="00464E4E" w:rsidRPr="00464E4E" w:rsidRDefault="00464E4E" w:rsidP="00464E4E">
      <w:pPr>
        <w:rPr>
          <w:rFonts w:ascii="Consolas" w:hAnsi="Consolas"/>
          <w:sz w:val="20"/>
        </w:rPr>
      </w:pPr>
      <w:r w:rsidRPr="00464E4E">
        <w:rPr>
          <w:rFonts w:ascii="Consolas" w:hAnsi="Consolas"/>
          <w:sz w:val="20"/>
        </w:rPr>
        <w:t># Models</w:t>
      </w:r>
    </w:p>
    <w:p w14:paraId="0755DA21" w14:textId="77777777" w:rsidR="00464E4E" w:rsidRPr="00464E4E" w:rsidRDefault="00464E4E" w:rsidP="00464E4E">
      <w:pPr>
        <w:rPr>
          <w:rFonts w:ascii="Consolas" w:hAnsi="Consolas"/>
          <w:sz w:val="20"/>
        </w:rPr>
      </w:pPr>
      <w:proofErr w:type="spellStart"/>
      <w:r w:rsidRPr="00464E4E">
        <w:rPr>
          <w:rFonts w:ascii="Consolas" w:hAnsi="Consolas"/>
          <w:sz w:val="20"/>
        </w:rPr>
        <w:t>lr</w:t>
      </w:r>
      <w:proofErr w:type="spellEnd"/>
      <w:r w:rsidRPr="00464E4E">
        <w:rPr>
          <w:rFonts w:ascii="Consolas" w:hAnsi="Consolas"/>
          <w:sz w:val="20"/>
        </w:rPr>
        <w:t xml:space="preserve"> = </w:t>
      </w:r>
      <w:proofErr w:type="spellStart"/>
      <w:r w:rsidRPr="00464E4E">
        <w:rPr>
          <w:rFonts w:ascii="Consolas" w:hAnsi="Consolas"/>
          <w:sz w:val="20"/>
        </w:rPr>
        <w:t>LogisticRegression</w:t>
      </w:r>
      <w:proofErr w:type="spellEnd"/>
      <w:r w:rsidRPr="00464E4E">
        <w:rPr>
          <w:rFonts w:ascii="Consolas" w:hAnsi="Consolas"/>
          <w:sz w:val="20"/>
        </w:rPr>
        <w:t>(</w:t>
      </w:r>
      <w:proofErr w:type="spellStart"/>
      <w:r w:rsidRPr="00464E4E">
        <w:rPr>
          <w:rFonts w:ascii="Consolas" w:hAnsi="Consolas"/>
          <w:sz w:val="20"/>
        </w:rPr>
        <w:t>max_iter</w:t>
      </w:r>
      <w:proofErr w:type="spellEnd"/>
      <w:r w:rsidRPr="00464E4E">
        <w:rPr>
          <w:rFonts w:ascii="Consolas" w:hAnsi="Consolas"/>
          <w:sz w:val="20"/>
        </w:rPr>
        <w:t>=1000)</w:t>
      </w:r>
    </w:p>
    <w:p w14:paraId="039DCDBA" w14:textId="77777777" w:rsidR="00464E4E" w:rsidRPr="00464E4E" w:rsidRDefault="00464E4E" w:rsidP="00464E4E">
      <w:pPr>
        <w:rPr>
          <w:rFonts w:ascii="Consolas" w:hAnsi="Consolas"/>
          <w:sz w:val="20"/>
        </w:rPr>
      </w:pPr>
      <w:r w:rsidRPr="00464E4E">
        <w:rPr>
          <w:rFonts w:ascii="Consolas" w:hAnsi="Consolas"/>
          <w:sz w:val="20"/>
        </w:rPr>
        <w:t xml:space="preserve">rf = </w:t>
      </w:r>
      <w:proofErr w:type="spellStart"/>
      <w:proofErr w:type="gramStart"/>
      <w:r w:rsidRPr="00464E4E">
        <w:rPr>
          <w:rFonts w:ascii="Consolas" w:hAnsi="Consolas"/>
          <w:sz w:val="20"/>
        </w:rPr>
        <w:t>RandomForestClassifier</w:t>
      </w:r>
      <w:proofErr w:type="spellEnd"/>
      <w:r w:rsidRPr="00464E4E">
        <w:rPr>
          <w:rFonts w:ascii="Consolas" w:hAnsi="Consolas"/>
          <w:sz w:val="20"/>
        </w:rPr>
        <w:t>(</w:t>
      </w:r>
      <w:proofErr w:type="gramEnd"/>
      <w:r w:rsidRPr="00464E4E">
        <w:rPr>
          <w:rFonts w:ascii="Consolas" w:hAnsi="Consolas"/>
          <w:sz w:val="20"/>
        </w:rPr>
        <w:t>)</w:t>
      </w:r>
    </w:p>
    <w:p w14:paraId="57EA12B7" w14:textId="77777777" w:rsidR="00464E4E" w:rsidRPr="00464E4E" w:rsidRDefault="00464E4E" w:rsidP="00464E4E">
      <w:pPr>
        <w:rPr>
          <w:rFonts w:ascii="Consolas" w:hAnsi="Consolas"/>
          <w:sz w:val="20"/>
        </w:rPr>
      </w:pPr>
      <w:proofErr w:type="spellStart"/>
      <w:r w:rsidRPr="00464E4E">
        <w:rPr>
          <w:rFonts w:ascii="Consolas" w:hAnsi="Consolas"/>
          <w:sz w:val="20"/>
        </w:rPr>
        <w:t>gb</w:t>
      </w:r>
      <w:proofErr w:type="spellEnd"/>
      <w:r w:rsidRPr="00464E4E">
        <w:rPr>
          <w:rFonts w:ascii="Consolas" w:hAnsi="Consolas"/>
          <w:sz w:val="20"/>
        </w:rPr>
        <w:t xml:space="preserve"> = </w:t>
      </w:r>
      <w:proofErr w:type="spellStart"/>
      <w:proofErr w:type="gramStart"/>
      <w:r w:rsidRPr="00464E4E">
        <w:rPr>
          <w:rFonts w:ascii="Consolas" w:hAnsi="Consolas"/>
          <w:sz w:val="20"/>
        </w:rPr>
        <w:t>GradientBoostingClassifier</w:t>
      </w:r>
      <w:proofErr w:type="spellEnd"/>
      <w:r w:rsidRPr="00464E4E">
        <w:rPr>
          <w:rFonts w:ascii="Consolas" w:hAnsi="Consolas"/>
          <w:sz w:val="20"/>
        </w:rPr>
        <w:t>(</w:t>
      </w:r>
      <w:proofErr w:type="gramEnd"/>
      <w:r w:rsidRPr="00464E4E">
        <w:rPr>
          <w:rFonts w:ascii="Consolas" w:hAnsi="Consolas"/>
          <w:sz w:val="20"/>
        </w:rPr>
        <w:t>)</w:t>
      </w:r>
    </w:p>
    <w:p w14:paraId="49DCCE85" w14:textId="77777777" w:rsidR="00464E4E" w:rsidRPr="00464E4E" w:rsidRDefault="00464E4E" w:rsidP="00464E4E">
      <w:pPr>
        <w:rPr>
          <w:rFonts w:ascii="Consolas" w:hAnsi="Consolas"/>
          <w:sz w:val="20"/>
        </w:rPr>
      </w:pPr>
    </w:p>
    <w:p w14:paraId="36EBAE91" w14:textId="77777777" w:rsidR="00464E4E" w:rsidRPr="00464E4E" w:rsidRDefault="00464E4E" w:rsidP="00464E4E">
      <w:pPr>
        <w:rPr>
          <w:rFonts w:ascii="Consolas" w:hAnsi="Consolas"/>
          <w:sz w:val="20"/>
        </w:rPr>
      </w:pPr>
      <w:proofErr w:type="gramStart"/>
      <w:r w:rsidRPr="00464E4E">
        <w:rPr>
          <w:rFonts w:ascii="Consolas" w:hAnsi="Consolas"/>
          <w:sz w:val="20"/>
        </w:rPr>
        <w:t>print(</w:t>
      </w:r>
      <w:proofErr w:type="gramEnd"/>
      <w:r w:rsidRPr="00464E4E">
        <w:rPr>
          <w:rFonts w:ascii="Consolas" w:hAnsi="Consolas"/>
          <w:sz w:val="20"/>
        </w:rPr>
        <w:t>"Training models...")</w:t>
      </w:r>
    </w:p>
    <w:p w14:paraId="0A94B9E2" w14:textId="77777777" w:rsidR="00464E4E" w:rsidRPr="00464E4E" w:rsidRDefault="00464E4E" w:rsidP="00464E4E">
      <w:pPr>
        <w:rPr>
          <w:rFonts w:ascii="Consolas" w:hAnsi="Consolas"/>
          <w:sz w:val="20"/>
        </w:rPr>
      </w:pPr>
    </w:p>
    <w:p w14:paraId="06ABD857"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lr.fit</w:t>
      </w:r>
      <w:proofErr w:type="spellEnd"/>
      <w:r w:rsidRPr="00464E4E">
        <w:rPr>
          <w:rFonts w:ascii="Consolas" w:hAnsi="Consolas"/>
          <w:sz w:val="20"/>
        </w:rPr>
        <w:t>(</w:t>
      </w:r>
      <w:proofErr w:type="spellStart"/>
      <w:proofErr w:type="gramEnd"/>
      <w:r w:rsidRPr="00464E4E">
        <w:rPr>
          <w:rFonts w:ascii="Consolas" w:hAnsi="Consolas"/>
          <w:sz w:val="20"/>
        </w:rPr>
        <w:t>X_train</w:t>
      </w:r>
      <w:proofErr w:type="spellEnd"/>
      <w:r w:rsidRPr="00464E4E">
        <w:rPr>
          <w:rFonts w:ascii="Consolas" w:hAnsi="Consolas"/>
          <w:sz w:val="20"/>
        </w:rPr>
        <w:t xml:space="preserve">, </w:t>
      </w:r>
      <w:proofErr w:type="spellStart"/>
      <w:r w:rsidRPr="00464E4E">
        <w:rPr>
          <w:rFonts w:ascii="Consolas" w:hAnsi="Consolas"/>
          <w:sz w:val="20"/>
        </w:rPr>
        <w:t>y_train</w:t>
      </w:r>
      <w:proofErr w:type="spellEnd"/>
      <w:r w:rsidRPr="00464E4E">
        <w:rPr>
          <w:rFonts w:ascii="Consolas" w:hAnsi="Consolas"/>
          <w:sz w:val="20"/>
        </w:rPr>
        <w:t>)</w:t>
      </w:r>
    </w:p>
    <w:p w14:paraId="09972ECA"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rf.fit</w:t>
      </w:r>
      <w:proofErr w:type="spellEnd"/>
      <w:r w:rsidRPr="00464E4E">
        <w:rPr>
          <w:rFonts w:ascii="Consolas" w:hAnsi="Consolas"/>
          <w:sz w:val="20"/>
        </w:rPr>
        <w:t>(</w:t>
      </w:r>
      <w:proofErr w:type="spellStart"/>
      <w:proofErr w:type="gramEnd"/>
      <w:r w:rsidRPr="00464E4E">
        <w:rPr>
          <w:rFonts w:ascii="Consolas" w:hAnsi="Consolas"/>
          <w:sz w:val="20"/>
        </w:rPr>
        <w:t>X_train</w:t>
      </w:r>
      <w:proofErr w:type="spellEnd"/>
      <w:r w:rsidRPr="00464E4E">
        <w:rPr>
          <w:rFonts w:ascii="Consolas" w:hAnsi="Consolas"/>
          <w:sz w:val="20"/>
        </w:rPr>
        <w:t xml:space="preserve">, </w:t>
      </w:r>
      <w:proofErr w:type="spellStart"/>
      <w:r w:rsidRPr="00464E4E">
        <w:rPr>
          <w:rFonts w:ascii="Consolas" w:hAnsi="Consolas"/>
          <w:sz w:val="20"/>
        </w:rPr>
        <w:t>y_train</w:t>
      </w:r>
      <w:proofErr w:type="spellEnd"/>
      <w:r w:rsidRPr="00464E4E">
        <w:rPr>
          <w:rFonts w:ascii="Consolas" w:hAnsi="Consolas"/>
          <w:sz w:val="20"/>
        </w:rPr>
        <w:t>)</w:t>
      </w:r>
    </w:p>
    <w:p w14:paraId="07EAC32B"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gb.fit</w:t>
      </w:r>
      <w:proofErr w:type="spellEnd"/>
      <w:r w:rsidRPr="00464E4E">
        <w:rPr>
          <w:rFonts w:ascii="Consolas" w:hAnsi="Consolas"/>
          <w:sz w:val="20"/>
        </w:rPr>
        <w:t>(</w:t>
      </w:r>
      <w:proofErr w:type="spellStart"/>
      <w:proofErr w:type="gramEnd"/>
      <w:r w:rsidRPr="00464E4E">
        <w:rPr>
          <w:rFonts w:ascii="Consolas" w:hAnsi="Consolas"/>
          <w:sz w:val="20"/>
        </w:rPr>
        <w:t>X_train</w:t>
      </w:r>
      <w:proofErr w:type="spellEnd"/>
      <w:r w:rsidRPr="00464E4E">
        <w:rPr>
          <w:rFonts w:ascii="Consolas" w:hAnsi="Consolas"/>
          <w:sz w:val="20"/>
        </w:rPr>
        <w:t xml:space="preserve">, </w:t>
      </w:r>
      <w:proofErr w:type="spellStart"/>
      <w:r w:rsidRPr="00464E4E">
        <w:rPr>
          <w:rFonts w:ascii="Consolas" w:hAnsi="Consolas"/>
          <w:sz w:val="20"/>
        </w:rPr>
        <w:t>y_train</w:t>
      </w:r>
      <w:proofErr w:type="spellEnd"/>
      <w:r w:rsidRPr="00464E4E">
        <w:rPr>
          <w:rFonts w:ascii="Consolas" w:hAnsi="Consolas"/>
          <w:sz w:val="20"/>
        </w:rPr>
        <w:t>)</w:t>
      </w:r>
    </w:p>
    <w:p w14:paraId="544DFC8C" w14:textId="77777777" w:rsidR="00464E4E" w:rsidRPr="00464E4E" w:rsidRDefault="00464E4E" w:rsidP="00464E4E">
      <w:pPr>
        <w:rPr>
          <w:rFonts w:ascii="Consolas" w:hAnsi="Consolas"/>
          <w:sz w:val="20"/>
        </w:rPr>
      </w:pPr>
    </w:p>
    <w:p w14:paraId="4EDE5BFA" w14:textId="77777777" w:rsidR="00464E4E" w:rsidRPr="00464E4E" w:rsidRDefault="00464E4E" w:rsidP="00464E4E">
      <w:pPr>
        <w:rPr>
          <w:rFonts w:ascii="Consolas" w:hAnsi="Consolas"/>
          <w:sz w:val="20"/>
        </w:rPr>
      </w:pPr>
      <w:r w:rsidRPr="00464E4E">
        <w:rPr>
          <w:rFonts w:ascii="Consolas" w:hAnsi="Consolas"/>
          <w:sz w:val="20"/>
        </w:rPr>
        <w:t># Predictions</w:t>
      </w:r>
    </w:p>
    <w:p w14:paraId="437B6CD9" w14:textId="77777777" w:rsidR="00464E4E" w:rsidRPr="00464E4E" w:rsidRDefault="00464E4E" w:rsidP="00464E4E">
      <w:pPr>
        <w:rPr>
          <w:rFonts w:ascii="Consolas" w:hAnsi="Consolas"/>
          <w:sz w:val="20"/>
        </w:rPr>
      </w:pPr>
      <w:proofErr w:type="spellStart"/>
      <w:r w:rsidRPr="00464E4E">
        <w:rPr>
          <w:rFonts w:ascii="Consolas" w:hAnsi="Consolas"/>
          <w:sz w:val="20"/>
        </w:rPr>
        <w:t>lr_pred</w:t>
      </w:r>
      <w:proofErr w:type="spellEnd"/>
      <w:r w:rsidRPr="00464E4E">
        <w:rPr>
          <w:rFonts w:ascii="Consolas" w:hAnsi="Consolas"/>
          <w:sz w:val="20"/>
        </w:rPr>
        <w:t xml:space="preserve"> = </w:t>
      </w:r>
      <w:proofErr w:type="spellStart"/>
      <w:proofErr w:type="gramStart"/>
      <w:r w:rsidRPr="00464E4E">
        <w:rPr>
          <w:rFonts w:ascii="Consolas" w:hAnsi="Consolas"/>
          <w:sz w:val="20"/>
        </w:rPr>
        <w:t>lr.predict</w:t>
      </w:r>
      <w:proofErr w:type="spellEnd"/>
      <w:proofErr w:type="gramEnd"/>
      <w:r w:rsidRPr="00464E4E">
        <w:rPr>
          <w:rFonts w:ascii="Consolas" w:hAnsi="Consolas"/>
          <w:sz w:val="20"/>
        </w:rPr>
        <w:t>(</w:t>
      </w:r>
      <w:proofErr w:type="spellStart"/>
      <w:r w:rsidRPr="00464E4E">
        <w:rPr>
          <w:rFonts w:ascii="Consolas" w:hAnsi="Consolas"/>
          <w:sz w:val="20"/>
        </w:rPr>
        <w:t>X_test</w:t>
      </w:r>
      <w:proofErr w:type="spellEnd"/>
      <w:r w:rsidRPr="00464E4E">
        <w:rPr>
          <w:rFonts w:ascii="Consolas" w:hAnsi="Consolas"/>
          <w:sz w:val="20"/>
        </w:rPr>
        <w:t>)</w:t>
      </w:r>
    </w:p>
    <w:p w14:paraId="710B914D" w14:textId="77777777" w:rsidR="00464E4E" w:rsidRPr="00464E4E" w:rsidRDefault="00464E4E" w:rsidP="00464E4E">
      <w:pPr>
        <w:rPr>
          <w:rFonts w:ascii="Consolas" w:hAnsi="Consolas"/>
          <w:sz w:val="20"/>
        </w:rPr>
      </w:pPr>
      <w:proofErr w:type="spellStart"/>
      <w:r w:rsidRPr="00464E4E">
        <w:rPr>
          <w:rFonts w:ascii="Consolas" w:hAnsi="Consolas"/>
          <w:sz w:val="20"/>
        </w:rPr>
        <w:t>rf_pred</w:t>
      </w:r>
      <w:proofErr w:type="spellEnd"/>
      <w:r w:rsidRPr="00464E4E">
        <w:rPr>
          <w:rFonts w:ascii="Consolas" w:hAnsi="Consolas"/>
          <w:sz w:val="20"/>
        </w:rPr>
        <w:t xml:space="preserve"> = </w:t>
      </w:r>
      <w:proofErr w:type="spellStart"/>
      <w:proofErr w:type="gramStart"/>
      <w:r w:rsidRPr="00464E4E">
        <w:rPr>
          <w:rFonts w:ascii="Consolas" w:hAnsi="Consolas"/>
          <w:sz w:val="20"/>
        </w:rPr>
        <w:t>rf.predict</w:t>
      </w:r>
      <w:proofErr w:type="spellEnd"/>
      <w:proofErr w:type="gramEnd"/>
      <w:r w:rsidRPr="00464E4E">
        <w:rPr>
          <w:rFonts w:ascii="Consolas" w:hAnsi="Consolas"/>
          <w:sz w:val="20"/>
        </w:rPr>
        <w:t>(</w:t>
      </w:r>
      <w:proofErr w:type="spellStart"/>
      <w:r w:rsidRPr="00464E4E">
        <w:rPr>
          <w:rFonts w:ascii="Consolas" w:hAnsi="Consolas"/>
          <w:sz w:val="20"/>
        </w:rPr>
        <w:t>X_test</w:t>
      </w:r>
      <w:proofErr w:type="spellEnd"/>
      <w:r w:rsidRPr="00464E4E">
        <w:rPr>
          <w:rFonts w:ascii="Consolas" w:hAnsi="Consolas"/>
          <w:sz w:val="20"/>
        </w:rPr>
        <w:t>)</w:t>
      </w:r>
    </w:p>
    <w:p w14:paraId="63D23A52" w14:textId="77777777" w:rsidR="00464E4E" w:rsidRPr="00464E4E" w:rsidRDefault="00464E4E" w:rsidP="00464E4E">
      <w:pPr>
        <w:rPr>
          <w:rFonts w:ascii="Consolas" w:hAnsi="Consolas"/>
          <w:sz w:val="20"/>
        </w:rPr>
      </w:pPr>
      <w:proofErr w:type="spellStart"/>
      <w:r w:rsidRPr="00464E4E">
        <w:rPr>
          <w:rFonts w:ascii="Consolas" w:hAnsi="Consolas"/>
          <w:sz w:val="20"/>
        </w:rPr>
        <w:t>gb_pred</w:t>
      </w:r>
      <w:proofErr w:type="spellEnd"/>
      <w:r w:rsidRPr="00464E4E">
        <w:rPr>
          <w:rFonts w:ascii="Consolas" w:hAnsi="Consolas"/>
          <w:sz w:val="20"/>
        </w:rPr>
        <w:t xml:space="preserve"> = </w:t>
      </w:r>
      <w:proofErr w:type="spellStart"/>
      <w:proofErr w:type="gramStart"/>
      <w:r w:rsidRPr="00464E4E">
        <w:rPr>
          <w:rFonts w:ascii="Consolas" w:hAnsi="Consolas"/>
          <w:sz w:val="20"/>
        </w:rPr>
        <w:t>gb.predict</w:t>
      </w:r>
      <w:proofErr w:type="spellEnd"/>
      <w:proofErr w:type="gramEnd"/>
      <w:r w:rsidRPr="00464E4E">
        <w:rPr>
          <w:rFonts w:ascii="Consolas" w:hAnsi="Consolas"/>
          <w:sz w:val="20"/>
        </w:rPr>
        <w:t>(</w:t>
      </w:r>
      <w:proofErr w:type="spellStart"/>
      <w:r w:rsidRPr="00464E4E">
        <w:rPr>
          <w:rFonts w:ascii="Consolas" w:hAnsi="Consolas"/>
          <w:sz w:val="20"/>
        </w:rPr>
        <w:t>X_test</w:t>
      </w:r>
      <w:proofErr w:type="spellEnd"/>
      <w:r w:rsidRPr="00464E4E">
        <w:rPr>
          <w:rFonts w:ascii="Consolas" w:hAnsi="Consolas"/>
          <w:sz w:val="20"/>
        </w:rPr>
        <w:t>)</w:t>
      </w:r>
    </w:p>
    <w:p w14:paraId="131445AA" w14:textId="77777777" w:rsidR="00464E4E" w:rsidRPr="00464E4E" w:rsidRDefault="00464E4E" w:rsidP="00464E4E">
      <w:pPr>
        <w:rPr>
          <w:rFonts w:ascii="Consolas" w:hAnsi="Consolas"/>
          <w:sz w:val="20"/>
        </w:rPr>
      </w:pPr>
    </w:p>
    <w:p w14:paraId="0BC1577D" w14:textId="77777777" w:rsidR="00464E4E" w:rsidRPr="00464E4E" w:rsidRDefault="00464E4E" w:rsidP="00464E4E">
      <w:pPr>
        <w:rPr>
          <w:rFonts w:ascii="Consolas" w:hAnsi="Consolas"/>
          <w:sz w:val="20"/>
        </w:rPr>
      </w:pPr>
      <w:proofErr w:type="gramStart"/>
      <w:r w:rsidRPr="00464E4E">
        <w:rPr>
          <w:rFonts w:ascii="Consolas" w:hAnsi="Consolas"/>
          <w:sz w:val="20"/>
        </w:rPr>
        <w:t>print(</w:t>
      </w:r>
      <w:proofErr w:type="gramEnd"/>
      <w:r w:rsidRPr="00464E4E">
        <w:rPr>
          <w:rFonts w:ascii="Consolas" w:hAnsi="Consolas"/>
          <w:sz w:val="20"/>
        </w:rPr>
        <w:t>"\</w:t>
      </w:r>
      <w:proofErr w:type="spellStart"/>
      <w:r w:rsidRPr="00464E4E">
        <w:rPr>
          <w:rFonts w:ascii="Consolas" w:hAnsi="Consolas"/>
          <w:sz w:val="20"/>
        </w:rPr>
        <w:t>nLogistic</w:t>
      </w:r>
      <w:proofErr w:type="spellEnd"/>
      <w:r w:rsidRPr="00464E4E">
        <w:rPr>
          <w:rFonts w:ascii="Consolas" w:hAnsi="Consolas"/>
          <w:sz w:val="20"/>
        </w:rPr>
        <w:t xml:space="preserve"> Regression Accuracy:", </w:t>
      </w:r>
      <w:proofErr w:type="spellStart"/>
      <w:r w:rsidRPr="00464E4E">
        <w:rPr>
          <w:rFonts w:ascii="Consolas" w:hAnsi="Consolas"/>
          <w:sz w:val="20"/>
        </w:rPr>
        <w:t>accuracy_</w:t>
      </w:r>
      <w:proofErr w:type="gramStart"/>
      <w:r w:rsidRPr="00464E4E">
        <w:rPr>
          <w:rFonts w:ascii="Consolas" w:hAnsi="Consolas"/>
          <w:sz w:val="20"/>
        </w:rPr>
        <w:t>score</w:t>
      </w:r>
      <w:proofErr w:type="spellEnd"/>
      <w:r w:rsidRPr="00464E4E">
        <w:rPr>
          <w:rFonts w:ascii="Consolas" w:hAnsi="Consolas"/>
          <w:sz w:val="20"/>
        </w:rPr>
        <w:t>(</w:t>
      </w:r>
      <w:proofErr w:type="spellStart"/>
      <w:proofErr w:type="gramEnd"/>
      <w:r w:rsidRPr="00464E4E">
        <w:rPr>
          <w:rFonts w:ascii="Consolas" w:hAnsi="Consolas"/>
          <w:sz w:val="20"/>
        </w:rPr>
        <w:t>y_test</w:t>
      </w:r>
      <w:proofErr w:type="spellEnd"/>
      <w:r w:rsidRPr="00464E4E">
        <w:rPr>
          <w:rFonts w:ascii="Consolas" w:hAnsi="Consolas"/>
          <w:sz w:val="20"/>
        </w:rPr>
        <w:t xml:space="preserve">, </w:t>
      </w:r>
      <w:proofErr w:type="spellStart"/>
      <w:r w:rsidRPr="00464E4E">
        <w:rPr>
          <w:rFonts w:ascii="Consolas" w:hAnsi="Consolas"/>
          <w:sz w:val="20"/>
        </w:rPr>
        <w:t>lr_pred</w:t>
      </w:r>
      <w:proofErr w:type="spellEnd"/>
      <w:r w:rsidRPr="00464E4E">
        <w:rPr>
          <w:rFonts w:ascii="Consolas" w:hAnsi="Consolas"/>
          <w:sz w:val="20"/>
        </w:rPr>
        <w:t>))</w:t>
      </w:r>
    </w:p>
    <w:p w14:paraId="134609E4" w14:textId="77777777" w:rsidR="00464E4E" w:rsidRPr="00464E4E" w:rsidRDefault="00464E4E" w:rsidP="00464E4E">
      <w:pPr>
        <w:rPr>
          <w:rFonts w:ascii="Consolas" w:hAnsi="Consolas"/>
          <w:sz w:val="20"/>
        </w:rPr>
      </w:pPr>
      <w:proofErr w:type="gramStart"/>
      <w:r w:rsidRPr="00464E4E">
        <w:rPr>
          <w:rFonts w:ascii="Consolas" w:hAnsi="Consolas"/>
          <w:sz w:val="20"/>
        </w:rPr>
        <w:t>print(</w:t>
      </w:r>
      <w:proofErr w:type="gramEnd"/>
      <w:r w:rsidRPr="00464E4E">
        <w:rPr>
          <w:rFonts w:ascii="Consolas" w:hAnsi="Consolas"/>
          <w:sz w:val="20"/>
        </w:rPr>
        <w:t xml:space="preserve">"Random Forest Accuracy:", </w:t>
      </w:r>
      <w:proofErr w:type="spellStart"/>
      <w:r w:rsidRPr="00464E4E">
        <w:rPr>
          <w:rFonts w:ascii="Consolas" w:hAnsi="Consolas"/>
          <w:sz w:val="20"/>
        </w:rPr>
        <w:t>accuracy_</w:t>
      </w:r>
      <w:proofErr w:type="gramStart"/>
      <w:r w:rsidRPr="00464E4E">
        <w:rPr>
          <w:rFonts w:ascii="Consolas" w:hAnsi="Consolas"/>
          <w:sz w:val="20"/>
        </w:rPr>
        <w:t>score</w:t>
      </w:r>
      <w:proofErr w:type="spellEnd"/>
      <w:r w:rsidRPr="00464E4E">
        <w:rPr>
          <w:rFonts w:ascii="Consolas" w:hAnsi="Consolas"/>
          <w:sz w:val="20"/>
        </w:rPr>
        <w:t>(</w:t>
      </w:r>
      <w:proofErr w:type="spellStart"/>
      <w:proofErr w:type="gramEnd"/>
      <w:r w:rsidRPr="00464E4E">
        <w:rPr>
          <w:rFonts w:ascii="Consolas" w:hAnsi="Consolas"/>
          <w:sz w:val="20"/>
        </w:rPr>
        <w:t>y_test</w:t>
      </w:r>
      <w:proofErr w:type="spellEnd"/>
      <w:r w:rsidRPr="00464E4E">
        <w:rPr>
          <w:rFonts w:ascii="Consolas" w:hAnsi="Consolas"/>
          <w:sz w:val="20"/>
        </w:rPr>
        <w:t xml:space="preserve">, </w:t>
      </w:r>
      <w:proofErr w:type="spellStart"/>
      <w:r w:rsidRPr="00464E4E">
        <w:rPr>
          <w:rFonts w:ascii="Consolas" w:hAnsi="Consolas"/>
          <w:sz w:val="20"/>
        </w:rPr>
        <w:t>rf_pred</w:t>
      </w:r>
      <w:proofErr w:type="spellEnd"/>
      <w:r w:rsidRPr="00464E4E">
        <w:rPr>
          <w:rFonts w:ascii="Consolas" w:hAnsi="Consolas"/>
          <w:sz w:val="20"/>
        </w:rPr>
        <w:t>))</w:t>
      </w:r>
    </w:p>
    <w:p w14:paraId="00F61B24" w14:textId="77777777" w:rsidR="00464E4E" w:rsidRPr="00464E4E" w:rsidRDefault="00464E4E" w:rsidP="00464E4E">
      <w:pPr>
        <w:rPr>
          <w:rFonts w:ascii="Consolas" w:hAnsi="Consolas"/>
          <w:sz w:val="20"/>
        </w:rPr>
      </w:pPr>
      <w:proofErr w:type="gramStart"/>
      <w:r w:rsidRPr="00464E4E">
        <w:rPr>
          <w:rFonts w:ascii="Consolas" w:hAnsi="Consolas"/>
          <w:sz w:val="20"/>
        </w:rPr>
        <w:t>print(</w:t>
      </w:r>
      <w:proofErr w:type="gramEnd"/>
      <w:r w:rsidRPr="00464E4E">
        <w:rPr>
          <w:rFonts w:ascii="Consolas" w:hAnsi="Consolas"/>
          <w:sz w:val="20"/>
        </w:rPr>
        <w:t xml:space="preserve">"Gradient Boosting Accuracy:", </w:t>
      </w:r>
      <w:proofErr w:type="spellStart"/>
      <w:r w:rsidRPr="00464E4E">
        <w:rPr>
          <w:rFonts w:ascii="Consolas" w:hAnsi="Consolas"/>
          <w:sz w:val="20"/>
        </w:rPr>
        <w:t>accuracy_</w:t>
      </w:r>
      <w:proofErr w:type="gramStart"/>
      <w:r w:rsidRPr="00464E4E">
        <w:rPr>
          <w:rFonts w:ascii="Consolas" w:hAnsi="Consolas"/>
          <w:sz w:val="20"/>
        </w:rPr>
        <w:t>score</w:t>
      </w:r>
      <w:proofErr w:type="spellEnd"/>
      <w:r w:rsidRPr="00464E4E">
        <w:rPr>
          <w:rFonts w:ascii="Consolas" w:hAnsi="Consolas"/>
          <w:sz w:val="20"/>
        </w:rPr>
        <w:t>(</w:t>
      </w:r>
      <w:proofErr w:type="spellStart"/>
      <w:proofErr w:type="gramEnd"/>
      <w:r w:rsidRPr="00464E4E">
        <w:rPr>
          <w:rFonts w:ascii="Consolas" w:hAnsi="Consolas"/>
          <w:sz w:val="20"/>
        </w:rPr>
        <w:t>y_test</w:t>
      </w:r>
      <w:proofErr w:type="spellEnd"/>
      <w:r w:rsidRPr="00464E4E">
        <w:rPr>
          <w:rFonts w:ascii="Consolas" w:hAnsi="Consolas"/>
          <w:sz w:val="20"/>
        </w:rPr>
        <w:t xml:space="preserve">, </w:t>
      </w:r>
      <w:proofErr w:type="spellStart"/>
      <w:r w:rsidRPr="00464E4E">
        <w:rPr>
          <w:rFonts w:ascii="Consolas" w:hAnsi="Consolas"/>
          <w:sz w:val="20"/>
        </w:rPr>
        <w:t>gb_pred</w:t>
      </w:r>
      <w:proofErr w:type="spellEnd"/>
      <w:r w:rsidRPr="00464E4E">
        <w:rPr>
          <w:rFonts w:ascii="Consolas" w:hAnsi="Consolas"/>
          <w:sz w:val="20"/>
        </w:rPr>
        <w:t>))</w:t>
      </w:r>
    </w:p>
    <w:p w14:paraId="7C7BE71A" w14:textId="77777777" w:rsidR="00464E4E" w:rsidRPr="00464E4E" w:rsidRDefault="00464E4E" w:rsidP="00464E4E">
      <w:pPr>
        <w:rPr>
          <w:rFonts w:ascii="Consolas" w:hAnsi="Consolas"/>
          <w:sz w:val="20"/>
        </w:rPr>
      </w:pPr>
    </w:p>
    <w:p w14:paraId="385DC509" w14:textId="77777777" w:rsidR="00464E4E" w:rsidRPr="00464E4E" w:rsidRDefault="00464E4E" w:rsidP="00464E4E">
      <w:pPr>
        <w:rPr>
          <w:rFonts w:ascii="Consolas" w:hAnsi="Consolas"/>
          <w:sz w:val="20"/>
        </w:rPr>
      </w:pPr>
      <w:proofErr w:type="gramStart"/>
      <w:r w:rsidRPr="00464E4E">
        <w:rPr>
          <w:rFonts w:ascii="Consolas" w:hAnsi="Consolas"/>
          <w:sz w:val="20"/>
        </w:rPr>
        <w:t>print(</w:t>
      </w:r>
      <w:proofErr w:type="gramEnd"/>
      <w:r w:rsidRPr="00464E4E">
        <w:rPr>
          <w:rFonts w:ascii="Consolas" w:hAnsi="Consolas"/>
          <w:sz w:val="20"/>
        </w:rPr>
        <w:t>"\</w:t>
      </w:r>
      <w:proofErr w:type="spellStart"/>
      <w:r w:rsidRPr="00464E4E">
        <w:rPr>
          <w:rFonts w:ascii="Consolas" w:hAnsi="Consolas"/>
          <w:sz w:val="20"/>
        </w:rPr>
        <w:t>nClassification</w:t>
      </w:r>
      <w:proofErr w:type="spellEnd"/>
      <w:r w:rsidRPr="00464E4E">
        <w:rPr>
          <w:rFonts w:ascii="Consolas" w:hAnsi="Consolas"/>
          <w:sz w:val="20"/>
        </w:rPr>
        <w:t xml:space="preserve"> Report (Random Forest):")</w:t>
      </w:r>
    </w:p>
    <w:p w14:paraId="005CC191" w14:textId="77777777" w:rsidR="00464E4E" w:rsidRPr="00464E4E" w:rsidRDefault="00464E4E" w:rsidP="00464E4E">
      <w:pPr>
        <w:rPr>
          <w:rFonts w:ascii="Consolas" w:hAnsi="Consolas"/>
          <w:sz w:val="20"/>
        </w:rPr>
      </w:pPr>
      <w:proofErr w:type="gramStart"/>
      <w:r w:rsidRPr="00464E4E">
        <w:rPr>
          <w:rFonts w:ascii="Consolas" w:hAnsi="Consolas"/>
          <w:sz w:val="20"/>
        </w:rPr>
        <w:t>print(</w:t>
      </w:r>
      <w:proofErr w:type="spellStart"/>
      <w:proofErr w:type="gramEnd"/>
      <w:r w:rsidRPr="00464E4E">
        <w:rPr>
          <w:rFonts w:ascii="Consolas" w:hAnsi="Consolas"/>
          <w:sz w:val="20"/>
        </w:rPr>
        <w:t>classification_</w:t>
      </w:r>
      <w:proofErr w:type="gramStart"/>
      <w:r w:rsidRPr="00464E4E">
        <w:rPr>
          <w:rFonts w:ascii="Consolas" w:hAnsi="Consolas"/>
          <w:sz w:val="20"/>
        </w:rPr>
        <w:t>report</w:t>
      </w:r>
      <w:proofErr w:type="spellEnd"/>
      <w:r w:rsidRPr="00464E4E">
        <w:rPr>
          <w:rFonts w:ascii="Consolas" w:hAnsi="Consolas"/>
          <w:sz w:val="20"/>
        </w:rPr>
        <w:t>(</w:t>
      </w:r>
      <w:proofErr w:type="spellStart"/>
      <w:proofErr w:type="gramEnd"/>
      <w:r w:rsidRPr="00464E4E">
        <w:rPr>
          <w:rFonts w:ascii="Consolas" w:hAnsi="Consolas"/>
          <w:sz w:val="20"/>
        </w:rPr>
        <w:t>y_test</w:t>
      </w:r>
      <w:proofErr w:type="spellEnd"/>
      <w:r w:rsidRPr="00464E4E">
        <w:rPr>
          <w:rFonts w:ascii="Consolas" w:hAnsi="Consolas"/>
          <w:sz w:val="20"/>
        </w:rPr>
        <w:t xml:space="preserve">, </w:t>
      </w:r>
      <w:proofErr w:type="spellStart"/>
      <w:r w:rsidRPr="00464E4E">
        <w:rPr>
          <w:rFonts w:ascii="Consolas" w:hAnsi="Consolas"/>
          <w:sz w:val="20"/>
        </w:rPr>
        <w:t>rf_pred</w:t>
      </w:r>
      <w:proofErr w:type="spellEnd"/>
      <w:r w:rsidRPr="00464E4E">
        <w:rPr>
          <w:rFonts w:ascii="Consolas" w:hAnsi="Consolas"/>
          <w:sz w:val="20"/>
        </w:rPr>
        <w:t>))</w:t>
      </w:r>
    </w:p>
    <w:p w14:paraId="017A7C3F" w14:textId="77777777" w:rsidR="00464E4E" w:rsidRPr="00464E4E" w:rsidRDefault="00464E4E" w:rsidP="00464E4E">
      <w:pPr>
        <w:rPr>
          <w:rFonts w:ascii="Consolas" w:hAnsi="Consolas"/>
          <w:sz w:val="20"/>
        </w:rPr>
      </w:pPr>
    </w:p>
    <w:p w14:paraId="52FD2294" w14:textId="77777777" w:rsidR="00464E4E" w:rsidRPr="00464E4E" w:rsidRDefault="00464E4E" w:rsidP="00464E4E">
      <w:pPr>
        <w:rPr>
          <w:rFonts w:ascii="Consolas" w:hAnsi="Consolas"/>
          <w:sz w:val="20"/>
        </w:rPr>
      </w:pPr>
      <w:r w:rsidRPr="00464E4E">
        <w:rPr>
          <w:rFonts w:ascii="Consolas" w:hAnsi="Consolas"/>
          <w:sz w:val="20"/>
        </w:rPr>
        <w:t xml:space="preserve">cm = </w:t>
      </w:r>
      <w:proofErr w:type="spellStart"/>
      <w:r w:rsidRPr="00464E4E">
        <w:rPr>
          <w:rFonts w:ascii="Consolas" w:hAnsi="Consolas"/>
          <w:sz w:val="20"/>
        </w:rPr>
        <w:t>confusion_</w:t>
      </w:r>
      <w:proofErr w:type="gramStart"/>
      <w:r w:rsidRPr="00464E4E">
        <w:rPr>
          <w:rFonts w:ascii="Consolas" w:hAnsi="Consolas"/>
          <w:sz w:val="20"/>
        </w:rPr>
        <w:t>matrix</w:t>
      </w:r>
      <w:proofErr w:type="spellEnd"/>
      <w:r w:rsidRPr="00464E4E">
        <w:rPr>
          <w:rFonts w:ascii="Consolas" w:hAnsi="Consolas"/>
          <w:sz w:val="20"/>
        </w:rPr>
        <w:t>(</w:t>
      </w:r>
      <w:proofErr w:type="spellStart"/>
      <w:proofErr w:type="gramEnd"/>
      <w:r w:rsidRPr="00464E4E">
        <w:rPr>
          <w:rFonts w:ascii="Consolas" w:hAnsi="Consolas"/>
          <w:sz w:val="20"/>
        </w:rPr>
        <w:t>y_test</w:t>
      </w:r>
      <w:proofErr w:type="spellEnd"/>
      <w:r w:rsidRPr="00464E4E">
        <w:rPr>
          <w:rFonts w:ascii="Consolas" w:hAnsi="Consolas"/>
          <w:sz w:val="20"/>
        </w:rPr>
        <w:t xml:space="preserve">, </w:t>
      </w:r>
      <w:proofErr w:type="spellStart"/>
      <w:r w:rsidRPr="00464E4E">
        <w:rPr>
          <w:rFonts w:ascii="Consolas" w:hAnsi="Consolas"/>
          <w:sz w:val="20"/>
        </w:rPr>
        <w:t>rf_pred</w:t>
      </w:r>
      <w:proofErr w:type="spellEnd"/>
      <w:r w:rsidRPr="00464E4E">
        <w:rPr>
          <w:rFonts w:ascii="Consolas" w:hAnsi="Consolas"/>
          <w:sz w:val="20"/>
        </w:rPr>
        <w:t>)</w:t>
      </w:r>
    </w:p>
    <w:p w14:paraId="542457A0" w14:textId="77777777" w:rsidR="00464E4E" w:rsidRPr="00464E4E" w:rsidRDefault="00464E4E" w:rsidP="00464E4E">
      <w:pPr>
        <w:rPr>
          <w:rFonts w:ascii="Consolas" w:hAnsi="Consolas"/>
          <w:sz w:val="20"/>
        </w:rPr>
      </w:pPr>
    </w:p>
    <w:p w14:paraId="11427BB4"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lastRenderedPageBreak/>
        <w:t>plt.figure</w:t>
      </w:r>
      <w:proofErr w:type="spellEnd"/>
      <w:proofErr w:type="gramEnd"/>
      <w:r w:rsidRPr="00464E4E">
        <w:rPr>
          <w:rFonts w:ascii="Consolas" w:hAnsi="Consolas"/>
          <w:sz w:val="20"/>
        </w:rPr>
        <w:t>(</w:t>
      </w:r>
      <w:proofErr w:type="spellStart"/>
      <w:r w:rsidRPr="00464E4E">
        <w:rPr>
          <w:rFonts w:ascii="Consolas" w:hAnsi="Consolas"/>
          <w:sz w:val="20"/>
        </w:rPr>
        <w:t>figsize</w:t>
      </w:r>
      <w:proofErr w:type="spellEnd"/>
      <w:proofErr w:type="gramStart"/>
      <w:r w:rsidRPr="00464E4E">
        <w:rPr>
          <w:rFonts w:ascii="Consolas" w:hAnsi="Consolas"/>
          <w:sz w:val="20"/>
        </w:rPr>
        <w:t>=(</w:t>
      </w:r>
      <w:proofErr w:type="gramEnd"/>
      <w:r w:rsidRPr="00464E4E">
        <w:rPr>
          <w:rFonts w:ascii="Consolas" w:hAnsi="Consolas"/>
          <w:sz w:val="20"/>
        </w:rPr>
        <w:t>5,4))</w:t>
      </w:r>
    </w:p>
    <w:p w14:paraId="3E90756B"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sns.heatmap</w:t>
      </w:r>
      <w:proofErr w:type="spellEnd"/>
      <w:proofErr w:type="gramEnd"/>
      <w:r w:rsidRPr="00464E4E">
        <w:rPr>
          <w:rFonts w:ascii="Consolas" w:hAnsi="Consolas"/>
          <w:sz w:val="20"/>
        </w:rPr>
        <w:t xml:space="preserve">(cm, </w:t>
      </w:r>
      <w:proofErr w:type="spellStart"/>
      <w:r w:rsidRPr="00464E4E">
        <w:rPr>
          <w:rFonts w:ascii="Consolas" w:hAnsi="Consolas"/>
          <w:sz w:val="20"/>
        </w:rPr>
        <w:t>annot</w:t>
      </w:r>
      <w:proofErr w:type="spellEnd"/>
      <w:r w:rsidRPr="00464E4E">
        <w:rPr>
          <w:rFonts w:ascii="Consolas" w:hAnsi="Consolas"/>
          <w:sz w:val="20"/>
        </w:rPr>
        <w:t xml:space="preserve">=True, </w:t>
      </w:r>
      <w:proofErr w:type="spellStart"/>
      <w:r w:rsidRPr="00464E4E">
        <w:rPr>
          <w:rFonts w:ascii="Consolas" w:hAnsi="Consolas"/>
          <w:sz w:val="20"/>
        </w:rPr>
        <w:t>fmt</w:t>
      </w:r>
      <w:proofErr w:type="spellEnd"/>
      <w:r w:rsidRPr="00464E4E">
        <w:rPr>
          <w:rFonts w:ascii="Consolas" w:hAnsi="Consolas"/>
          <w:sz w:val="20"/>
        </w:rPr>
        <w:t xml:space="preserve">='d', </w:t>
      </w:r>
      <w:proofErr w:type="spellStart"/>
      <w:r w:rsidRPr="00464E4E">
        <w:rPr>
          <w:rFonts w:ascii="Consolas" w:hAnsi="Consolas"/>
          <w:sz w:val="20"/>
        </w:rPr>
        <w:t>cmap</w:t>
      </w:r>
      <w:proofErr w:type="spellEnd"/>
      <w:r w:rsidRPr="00464E4E">
        <w:rPr>
          <w:rFonts w:ascii="Consolas" w:hAnsi="Consolas"/>
          <w:sz w:val="20"/>
        </w:rPr>
        <w:t>='Blues')</w:t>
      </w:r>
    </w:p>
    <w:p w14:paraId="46F55938"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plt.title</w:t>
      </w:r>
      <w:proofErr w:type="spellEnd"/>
      <w:proofErr w:type="gramEnd"/>
      <w:r w:rsidRPr="00464E4E">
        <w:rPr>
          <w:rFonts w:ascii="Consolas" w:hAnsi="Consolas"/>
          <w:sz w:val="20"/>
        </w:rPr>
        <w:t>('Confusion Matrix')</w:t>
      </w:r>
    </w:p>
    <w:p w14:paraId="4D6CA0E5"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plt.xlabel</w:t>
      </w:r>
      <w:proofErr w:type="spellEnd"/>
      <w:proofErr w:type="gramEnd"/>
      <w:r w:rsidRPr="00464E4E">
        <w:rPr>
          <w:rFonts w:ascii="Consolas" w:hAnsi="Consolas"/>
          <w:sz w:val="20"/>
        </w:rPr>
        <w:t>('Predicted')</w:t>
      </w:r>
    </w:p>
    <w:p w14:paraId="5B654C14"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plt.ylabel</w:t>
      </w:r>
      <w:proofErr w:type="spellEnd"/>
      <w:proofErr w:type="gramEnd"/>
      <w:r w:rsidRPr="00464E4E">
        <w:rPr>
          <w:rFonts w:ascii="Consolas" w:hAnsi="Consolas"/>
          <w:sz w:val="20"/>
        </w:rPr>
        <w:t>('Actual')</w:t>
      </w:r>
    </w:p>
    <w:p w14:paraId="582481C4"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plt.savefig</w:t>
      </w:r>
      <w:proofErr w:type="spellEnd"/>
      <w:proofErr w:type="gramEnd"/>
      <w:r w:rsidRPr="00464E4E">
        <w:rPr>
          <w:rFonts w:ascii="Consolas" w:hAnsi="Consolas"/>
          <w:sz w:val="20"/>
        </w:rPr>
        <w:t>('confusion_matrix.png')</w:t>
      </w:r>
    </w:p>
    <w:p w14:paraId="0B9328A1" w14:textId="77777777" w:rsidR="00464E4E" w:rsidRPr="00464E4E" w:rsidRDefault="00464E4E" w:rsidP="00464E4E">
      <w:pPr>
        <w:rPr>
          <w:rFonts w:ascii="Consolas" w:hAnsi="Consolas"/>
          <w:sz w:val="20"/>
        </w:rPr>
      </w:pPr>
    </w:p>
    <w:p w14:paraId="278A5599" w14:textId="77777777" w:rsidR="00464E4E" w:rsidRPr="00464E4E" w:rsidRDefault="00464E4E" w:rsidP="00464E4E">
      <w:pPr>
        <w:rPr>
          <w:rFonts w:ascii="Consolas" w:hAnsi="Consolas"/>
          <w:sz w:val="20"/>
        </w:rPr>
      </w:pPr>
      <w:proofErr w:type="spellStart"/>
      <w:proofErr w:type="gramStart"/>
      <w:r w:rsidRPr="00464E4E">
        <w:rPr>
          <w:rFonts w:ascii="Consolas" w:hAnsi="Consolas"/>
          <w:sz w:val="20"/>
        </w:rPr>
        <w:t>joblib.dump</w:t>
      </w:r>
      <w:proofErr w:type="spellEnd"/>
      <w:proofErr w:type="gramEnd"/>
      <w:r w:rsidRPr="00464E4E">
        <w:rPr>
          <w:rFonts w:ascii="Consolas" w:hAnsi="Consolas"/>
          <w:sz w:val="20"/>
        </w:rPr>
        <w:t>(rf, 'models/</w:t>
      </w:r>
      <w:proofErr w:type="spellStart"/>
      <w:r w:rsidRPr="00464E4E">
        <w:rPr>
          <w:rFonts w:ascii="Consolas" w:hAnsi="Consolas"/>
          <w:sz w:val="20"/>
        </w:rPr>
        <w:t>deployment_failure_model.pkl</w:t>
      </w:r>
      <w:proofErr w:type="spellEnd"/>
      <w:r w:rsidRPr="00464E4E">
        <w:rPr>
          <w:rFonts w:ascii="Consolas" w:hAnsi="Consolas"/>
          <w:sz w:val="20"/>
        </w:rPr>
        <w:t>')</w:t>
      </w:r>
    </w:p>
    <w:p w14:paraId="01028F66" w14:textId="77777777" w:rsidR="00464E4E" w:rsidRPr="00464E4E" w:rsidRDefault="00464E4E" w:rsidP="00464E4E">
      <w:pPr>
        <w:rPr>
          <w:rFonts w:ascii="Consolas" w:hAnsi="Consolas"/>
          <w:sz w:val="20"/>
        </w:rPr>
      </w:pPr>
    </w:p>
    <w:p w14:paraId="3C8EB387" w14:textId="02424D74" w:rsidR="0018755A" w:rsidRDefault="00464E4E" w:rsidP="00464E4E">
      <w:pPr>
        <w:rPr>
          <w:rFonts w:ascii="Consolas" w:hAnsi="Consolas"/>
          <w:sz w:val="20"/>
        </w:rPr>
      </w:pPr>
      <w:proofErr w:type="gramStart"/>
      <w:r w:rsidRPr="00464E4E">
        <w:rPr>
          <w:rFonts w:ascii="Consolas" w:hAnsi="Consolas"/>
          <w:sz w:val="20"/>
        </w:rPr>
        <w:t>print(</w:t>
      </w:r>
      <w:proofErr w:type="gramEnd"/>
      <w:r w:rsidRPr="00464E4E">
        <w:rPr>
          <w:rFonts w:ascii="Consolas" w:hAnsi="Consolas"/>
          <w:sz w:val="20"/>
        </w:rPr>
        <w:t>"\</w:t>
      </w:r>
      <w:proofErr w:type="spellStart"/>
      <w:r w:rsidRPr="00464E4E">
        <w:rPr>
          <w:rFonts w:ascii="Consolas" w:hAnsi="Consolas"/>
          <w:sz w:val="20"/>
        </w:rPr>
        <w:t>nModel</w:t>
      </w:r>
      <w:proofErr w:type="spellEnd"/>
      <w:r w:rsidRPr="00464E4E">
        <w:rPr>
          <w:rFonts w:ascii="Consolas" w:hAnsi="Consolas"/>
          <w:sz w:val="20"/>
        </w:rPr>
        <w:t xml:space="preserve"> saved successfully.")</w:t>
      </w:r>
      <w:r>
        <w:rPr>
          <w:rFonts w:ascii="Consolas" w:hAnsi="Consolas"/>
          <w:sz w:val="20"/>
        </w:rPr>
        <w:t xml:space="preserve"> </w:t>
      </w:r>
      <w:r w:rsidR="00CF53D7">
        <w:rPr>
          <w:rFonts w:ascii="Consolas" w:hAnsi="Consolas"/>
          <w:sz w:val="20"/>
        </w:rPr>
        <w:br/>
      </w:r>
    </w:p>
    <w:p w14:paraId="0DEF7C7A" w14:textId="77777777" w:rsidR="00464E4E" w:rsidRPr="00464E4E" w:rsidRDefault="00464E4E" w:rsidP="00464E4E">
      <w:r w:rsidRPr="00464E4E">
        <w:t>Purpose:</w:t>
      </w:r>
    </w:p>
    <w:p w14:paraId="37871FA0" w14:textId="77777777" w:rsidR="00464E4E" w:rsidRPr="00464E4E" w:rsidRDefault="00464E4E" w:rsidP="00464E4E">
      <w:pPr>
        <w:numPr>
          <w:ilvl w:val="0"/>
          <w:numId w:val="12"/>
        </w:numPr>
      </w:pPr>
      <w:r w:rsidRPr="00464E4E">
        <w:t xml:space="preserve">Train ML models </w:t>
      </w:r>
    </w:p>
    <w:p w14:paraId="55D505A8" w14:textId="77777777" w:rsidR="00464E4E" w:rsidRPr="00464E4E" w:rsidRDefault="00464E4E" w:rsidP="00464E4E">
      <w:pPr>
        <w:numPr>
          <w:ilvl w:val="0"/>
          <w:numId w:val="12"/>
        </w:numPr>
      </w:pPr>
      <w:r w:rsidRPr="00464E4E">
        <w:t xml:space="preserve">Evaluate performance </w:t>
      </w:r>
    </w:p>
    <w:p w14:paraId="18960F63" w14:textId="27055873" w:rsidR="00464E4E" w:rsidRDefault="00464E4E" w:rsidP="00464E4E">
      <w:pPr>
        <w:numPr>
          <w:ilvl w:val="0"/>
          <w:numId w:val="12"/>
        </w:numPr>
      </w:pPr>
      <w:r w:rsidRPr="00464E4E">
        <w:t xml:space="preserve">Save trained model </w:t>
      </w:r>
    </w:p>
    <w:p w14:paraId="498A21BA" w14:textId="77777777" w:rsidR="0018755A" w:rsidRDefault="00CF53D7">
      <w:pPr>
        <w:pStyle w:val="Heading2"/>
      </w:pPr>
      <w:r>
        <w:t>7.2 Prediction Application Script</w:t>
      </w:r>
    </w:p>
    <w:p w14:paraId="38626F9B" w14:textId="77777777" w:rsidR="00464E4E" w:rsidRDefault="00464E4E" w:rsidP="00464E4E"/>
    <w:p w14:paraId="336062A7" w14:textId="77777777" w:rsidR="00464E4E" w:rsidRDefault="00464E4E" w:rsidP="00464E4E">
      <w:r>
        <w:t xml:space="preserve">import </w:t>
      </w:r>
      <w:proofErr w:type="spellStart"/>
      <w:r>
        <w:t>streamlit</w:t>
      </w:r>
      <w:proofErr w:type="spellEnd"/>
      <w:r>
        <w:t xml:space="preserve"> as st</w:t>
      </w:r>
    </w:p>
    <w:p w14:paraId="13B5763D" w14:textId="77777777" w:rsidR="00464E4E" w:rsidRDefault="00464E4E" w:rsidP="00464E4E">
      <w:r>
        <w:t xml:space="preserve">import </w:t>
      </w:r>
      <w:proofErr w:type="spellStart"/>
      <w:r>
        <w:t>numpy</w:t>
      </w:r>
      <w:proofErr w:type="spellEnd"/>
      <w:r>
        <w:t xml:space="preserve"> as np</w:t>
      </w:r>
    </w:p>
    <w:p w14:paraId="3385C645" w14:textId="77777777" w:rsidR="00464E4E" w:rsidRDefault="00464E4E" w:rsidP="00464E4E">
      <w:r>
        <w:t xml:space="preserve">import </w:t>
      </w:r>
      <w:proofErr w:type="spellStart"/>
      <w:r>
        <w:t>joblib</w:t>
      </w:r>
      <w:proofErr w:type="spellEnd"/>
    </w:p>
    <w:p w14:paraId="2E14232E" w14:textId="77777777" w:rsidR="00464E4E" w:rsidRDefault="00464E4E" w:rsidP="00464E4E"/>
    <w:p w14:paraId="55965495" w14:textId="77777777" w:rsidR="00464E4E" w:rsidRDefault="00464E4E" w:rsidP="00464E4E">
      <w:proofErr w:type="spellStart"/>
      <w:r>
        <w:t>st.set_page_</w:t>
      </w:r>
      <w:proofErr w:type="gramStart"/>
      <w:r>
        <w:t>config</w:t>
      </w:r>
      <w:proofErr w:type="spellEnd"/>
      <w:r>
        <w:t>(</w:t>
      </w:r>
      <w:proofErr w:type="spellStart"/>
      <w:proofErr w:type="gramEnd"/>
      <w:r>
        <w:t>page_title</w:t>
      </w:r>
      <w:proofErr w:type="spellEnd"/>
      <w:r>
        <w:t>="AI Deployment Failure Predictor")</w:t>
      </w:r>
    </w:p>
    <w:p w14:paraId="0337ACCD" w14:textId="77777777" w:rsidR="00464E4E" w:rsidRDefault="00464E4E" w:rsidP="00464E4E"/>
    <w:p w14:paraId="09ECF1B1" w14:textId="77777777" w:rsidR="00464E4E" w:rsidRDefault="00464E4E" w:rsidP="00464E4E">
      <w:proofErr w:type="spellStart"/>
      <w:proofErr w:type="gramStart"/>
      <w:r>
        <w:t>st.title</w:t>
      </w:r>
      <w:proofErr w:type="spellEnd"/>
      <w:proofErr w:type="gramEnd"/>
      <w:r>
        <w:t>("AI Deployment Failure Predictor")</w:t>
      </w:r>
    </w:p>
    <w:p w14:paraId="6200D623" w14:textId="77777777" w:rsidR="00464E4E" w:rsidRDefault="00464E4E" w:rsidP="00464E4E"/>
    <w:p w14:paraId="5523EE72" w14:textId="77777777" w:rsidR="00464E4E" w:rsidRDefault="00464E4E" w:rsidP="00464E4E">
      <w:proofErr w:type="spellStart"/>
      <w:proofErr w:type="gramStart"/>
      <w:r>
        <w:t>st.write</w:t>
      </w:r>
      <w:proofErr w:type="spellEnd"/>
      <w:proofErr w:type="gramEnd"/>
      <w:r>
        <w:t>("Predict whether a deployment/build may fail using ML.")</w:t>
      </w:r>
    </w:p>
    <w:p w14:paraId="5E7F71FD" w14:textId="77777777" w:rsidR="00464E4E" w:rsidRDefault="00464E4E" w:rsidP="00464E4E"/>
    <w:p w14:paraId="5A44EA4C" w14:textId="77777777" w:rsidR="00464E4E" w:rsidRDefault="00464E4E" w:rsidP="00464E4E">
      <w:proofErr w:type="spellStart"/>
      <w:r>
        <w:t>build_duration</w:t>
      </w:r>
      <w:proofErr w:type="spellEnd"/>
      <w:r>
        <w:t xml:space="preserve"> = </w:t>
      </w:r>
      <w:proofErr w:type="spellStart"/>
      <w:proofErr w:type="gramStart"/>
      <w:r>
        <w:t>st.slider</w:t>
      </w:r>
      <w:proofErr w:type="spellEnd"/>
      <w:proofErr w:type="gramEnd"/>
      <w:r>
        <w:t>("Build Duration (minutes)", 1, 60, 20)</w:t>
      </w:r>
    </w:p>
    <w:p w14:paraId="20DD5B53" w14:textId="77777777" w:rsidR="00464E4E" w:rsidRDefault="00464E4E" w:rsidP="00464E4E">
      <w:proofErr w:type="spellStart"/>
      <w:r>
        <w:t>error_count</w:t>
      </w:r>
      <w:proofErr w:type="spellEnd"/>
      <w:r>
        <w:t xml:space="preserve"> = </w:t>
      </w:r>
      <w:proofErr w:type="spellStart"/>
      <w:proofErr w:type="gramStart"/>
      <w:r>
        <w:t>st.slider</w:t>
      </w:r>
      <w:proofErr w:type="spellEnd"/>
      <w:proofErr w:type="gramEnd"/>
      <w:r>
        <w:t>("Error Count", 0, 20, 2)</w:t>
      </w:r>
    </w:p>
    <w:p w14:paraId="67054057" w14:textId="77777777" w:rsidR="00464E4E" w:rsidRDefault="00464E4E" w:rsidP="00464E4E">
      <w:proofErr w:type="spellStart"/>
      <w:r>
        <w:t>failed_tests</w:t>
      </w:r>
      <w:proofErr w:type="spellEnd"/>
      <w:r>
        <w:t xml:space="preserve"> = </w:t>
      </w:r>
      <w:proofErr w:type="spellStart"/>
      <w:proofErr w:type="gramStart"/>
      <w:r>
        <w:t>st.slider</w:t>
      </w:r>
      <w:proofErr w:type="spellEnd"/>
      <w:proofErr w:type="gramEnd"/>
      <w:r>
        <w:t>("Failed Tests", 0, 15, 1)</w:t>
      </w:r>
    </w:p>
    <w:p w14:paraId="4F82247E" w14:textId="77777777" w:rsidR="00464E4E" w:rsidRDefault="00464E4E" w:rsidP="00464E4E">
      <w:proofErr w:type="spellStart"/>
      <w:r>
        <w:t>cpu_usage</w:t>
      </w:r>
      <w:proofErr w:type="spellEnd"/>
      <w:r>
        <w:t xml:space="preserve"> = </w:t>
      </w:r>
      <w:proofErr w:type="spellStart"/>
      <w:proofErr w:type="gramStart"/>
      <w:r>
        <w:t>st.slider</w:t>
      </w:r>
      <w:proofErr w:type="spellEnd"/>
      <w:proofErr w:type="gramEnd"/>
      <w:r>
        <w:t>("CPU Usage (%)", 0, 100, 50)</w:t>
      </w:r>
    </w:p>
    <w:p w14:paraId="4EBEDC46" w14:textId="77777777" w:rsidR="00464E4E" w:rsidRDefault="00464E4E" w:rsidP="00464E4E">
      <w:proofErr w:type="spellStart"/>
      <w:r>
        <w:t>memory_usage</w:t>
      </w:r>
      <w:proofErr w:type="spellEnd"/>
      <w:r>
        <w:t xml:space="preserve"> = </w:t>
      </w:r>
      <w:proofErr w:type="spellStart"/>
      <w:proofErr w:type="gramStart"/>
      <w:r>
        <w:t>st.slider</w:t>
      </w:r>
      <w:proofErr w:type="spellEnd"/>
      <w:proofErr w:type="gramEnd"/>
      <w:r>
        <w:t>("Memory Usage (%)", 0, 100, 50)</w:t>
      </w:r>
    </w:p>
    <w:p w14:paraId="0B1555DB" w14:textId="77777777" w:rsidR="00464E4E" w:rsidRDefault="00464E4E" w:rsidP="00464E4E">
      <w:proofErr w:type="spellStart"/>
      <w:r>
        <w:t>previous_status</w:t>
      </w:r>
      <w:proofErr w:type="spellEnd"/>
      <w:r>
        <w:t xml:space="preserve"> = </w:t>
      </w:r>
      <w:proofErr w:type="spellStart"/>
      <w:proofErr w:type="gramStart"/>
      <w:r>
        <w:t>st.selectbox</w:t>
      </w:r>
      <w:proofErr w:type="spellEnd"/>
      <w:proofErr w:type="gramEnd"/>
      <w:r>
        <w:t>("Previous Build Status", ["Success", "Failed"])</w:t>
      </w:r>
    </w:p>
    <w:p w14:paraId="4C8B5FAA" w14:textId="77777777" w:rsidR="00464E4E" w:rsidRDefault="00464E4E" w:rsidP="00464E4E">
      <w:proofErr w:type="spellStart"/>
      <w:r>
        <w:lastRenderedPageBreak/>
        <w:t>deployment_frequency</w:t>
      </w:r>
      <w:proofErr w:type="spellEnd"/>
      <w:r>
        <w:t xml:space="preserve"> = </w:t>
      </w:r>
      <w:proofErr w:type="spellStart"/>
      <w:proofErr w:type="gramStart"/>
      <w:r>
        <w:t>st.slider</w:t>
      </w:r>
      <w:proofErr w:type="spellEnd"/>
      <w:proofErr w:type="gramEnd"/>
      <w:r>
        <w:t>("Deployments Per Week", 1, 10, 3)</w:t>
      </w:r>
    </w:p>
    <w:p w14:paraId="19E1E3F0" w14:textId="77777777" w:rsidR="00464E4E" w:rsidRDefault="00464E4E" w:rsidP="00464E4E"/>
    <w:p w14:paraId="09F2263D" w14:textId="77777777" w:rsidR="00464E4E" w:rsidRDefault="00464E4E" w:rsidP="00464E4E">
      <w:proofErr w:type="spellStart"/>
      <w:r>
        <w:t>prev</w:t>
      </w:r>
      <w:proofErr w:type="spellEnd"/>
      <w:r>
        <w:t xml:space="preserve"> = 1 if </w:t>
      </w:r>
      <w:proofErr w:type="spellStart"/>
      <w:r>
        <w:t>previous_status</w:t>
      </w:r>
      <w:proofErr w:type="spellEnd"/>
      <w:r>
        <w:t xml:space="preserve"> == "Failed" else 0</w:t>
      </w:r>
    </w:p>
    <w:p w14:paraId="29B1A08B" w14:textId="77777777" w:rsidR="00464E4E" w:rsidRDefault="00464E4E" w:rsidP="00464E4E"/>
    <w:p w14:paraId="1E68B8AF" w14:textId="77777777" w:rsidR="00464E4E" w:rsidRDefault="00464E4E" w:rsidP="00464E4E">
      <w:r>
        <w:t xml:space="preserve">model = </w:t>
      </w:r>
      <w:proofErr w:type="spellStart"/>
      <w:proofErr w:type="gramStart"/>
      <w:r>
        <w:t>joblib.load</w:t>
      </w:r>
      <w:proofErr w:type="spellEnd"/>
      <w:proofErr w:type="gramEnd"/>
      <w:r>
        <w:t>("../models/</w:t>
      </w:r>
      <w:proofErr w:type="spellStart"/>
      <w:r>
        <w:t>deployment_failure_model.pkl</w:t>
      </w:r>
      <w:proofErr w:type="spellEnd"/>
      <w:r>
        <w:t>")</w:t>
      </w:r>
    </w:p>
    <w:p w14:paraId="3281D04A" w14:textId="77777777" w:rsidR="00464E4E" w:rsidRDefault="00464E4E" w:rsidP="00464E4E"/>
    <w:p w14:paraId="392081FF" w14:textId="77777777" w:rsidR="00464E4E" w:rsidRDefault="00464E4E" w:rsidP="00464E4E">
      <w:r>
        <w:t xml:space="preserve">features = </w:t>
      </w:r>
      <w:proofErr w:type="spellStart"/>
      <w:proofErr w:type="gramStart"/>
      <w:r>
        <w:t>np.array</w:t>
      </w:r>
      <w:proofErr w:type="spellEnd"/>
      <w:proofErr w:type="gramEnd"/>
      <w:r>
        <w:t>([[</w:t>
      </w:r>
    </w:p>
    <w:p w14:paraId="2F27E8AF" w14:textId="77777777" w:rsidR="00464E4E" w:rsidRDefault="00464E4E" w:rsidP="00464E4E">
      <w:r>
        <w:t xml:space="preserve">    </w:t>
      </w:r>
      <w:proofErr w:type="spellStart"/>
      <w:r>
        <w:t>build_duration</w:t>
      </w:r>
      <w:proofErr w:type="spellEnd"/>
      <w:r>
        <w:t>,</w:t>
      </w:r>
    </w:p>
    <w:p w14:paraId="29163B45" w14:textId="77777777" w:rsidR="00464E4E" w:rsidRDefault="00464E4E" w:rsidP="00464E4E">
      <w:r>
        <w:t xml:space="preserve">    </w:t>
      </w:r>
      <w:proofErr w:type="spellStart"/>
      <w:r>
        <w:t>error_count</w:t>
      </w:r>
      <w:proofErr w:type="spellEnd"/>
      <w:r>
        <w:t>,</w:t>
      </w:r>
    </w:p>
    <w:p w14:paraId="54EC9AA9" w14:textId="77777777" w:rsidR="00464E4E" w:rsidRDefault="00464E4E" w:rsidP="00464E4E">
      <w:r>
        <w:t xml:space="preserve">    </w:t>
      </w:r>
      <w:proofErr w:type="spellStart"/>
      <w:r>
        <w:t>failed_tests</w:t>
      </w:r>
      <w:proofErr w:type="spellEnd"/>
      <w:r>
        <w:t>,</w:t>
      </w:r>
    </w:p>
    <w:p w14:paraId="13F62202" w14:textId="77777777" w:rsidR="00464E4E" w:rsidRDefault="00464E4E" w:rsidP="00464E4E">
      <w:r>
        <w:t xml:space="preserve">    </w:t>
      </w:r>
      <w:proofErr w:type="spellStart"/>
      <w:r>
        <w:t>cpu_usage</w:t>
      </w:r>
      <w:proofErr w:type="spellEnd"/>
      <w:r>
        <w:t>,</w:t>
      </w:r>
    </w:p>
    <w:p w14:paraId="64836DAF" w14:textId="77777777" w:rsidR="00464E4E" w:rsidRDefault="00464E4E" w:rsidP="00464E4E">
      <w:r>
        <w:t xml:space="preserve">    </w:t>
      </w:r>
      <w:proofErr w:type="spellStart"/>
      <w:r>
        <w:t>memory_usage</w:t>
      </w:r>
      <w:proofErr w:type="spellEnd"/>
      <w:r>
        <w:t>,</w:t>
      </w:r>
    </w:p>
    <w:p w14:paraId="2113ACF1" w14:textId="77777777" w:rsidR="00464E4E" w:rsidRDefault="00464E4E" w:rsidP="00464E4E">
      <w:r>
        <w:t xml:space="preserve">    </w:t>
      </w:r>
      <w:proofErr w:type="spellStart"/>
      <w:r>
        <w:t>prev</w:t>
      </w:r>
      <w:proofErr w:type="spellEnd"/>
      <w:r>
        <w:t>,</w:t>
      </w:r>
    </w:p>
    <w:p w14:paraId="0ADE4F47" w14:textId="77777777" w:rsidR="00464E4E" w:rsidRDefault="00464E4E" w:rsidP="00464E4E">
      <w:r>
        <w:t xml:space="preserve">    </w:t>
      </w:r>
      <w:proofErr w:type="spellStart"/>
      <w:r>
        <w:t>deployment_frequency</w:t>
      </w:r>
      <w:proofErr w:type="spellEnd"/>
    </w:p>
    <w:p w14:paraId="0D941357" w14:textId="77777777" w:rsidR="00464E4E" w:rsidRDefault="00464E4E" w:rsidP="00464E4E">
      <w:r>
        <w:t>]])</w:t>
      </w:r>
    </w:p>
    <w:p w14:paraId="04B69B18" w14:textId="77777777" w:rsidR="00464E4E" w:rsidRDefault="00464E4E" w:rsidP="00464E4E"/>
    <w:p w14:paraId="6C689AD1" w14:textId="77777777" w:rsidR="00464E4E" w:rsidRDefault="00464E4E" w:rsidP="00464E4E">
      <w:r>
        <w:t xml:space="preserve">if </w:t>
      </w:r>
      <w:proofErr w:type="spellStart"/>
      <w:proofErr w:type="gramStart"/>
      <w:r>
        <w:t>st.button</w:t>
      </w:r>
      <w:proofErr w:type="spellEnd"/>
      <w:proofErr w:type="gramEnd"/>
      <w:r>
        <w:t>("Predict Deployment Risk"):</w:t>
      </w:r>
    </w:p>
    <w:p w14:paraId="04083F7D" w14:textId="77777777" w:rsidR="00464E4E" w:rsidRDefault="00464E4E" w:rsidP="00464E4E">
      <w:r>
        <w:t xml:space="preserve">    prediction = </w:t>
      </w:r>
      <w:proofErr w:type="spellStart"/>
      <w:proofErr w:type="gramStart"/>
      <w:r>
        <w:t>model.predict</w:t>
      </w:r>
      <w:proofErr w:type="spellEnd"/>
      <w:proofErr w:type="gramEnd"/>
      <w:r>
        <w:t>(features</w:t>
      </w:r>
      <w:proofErr w:type="gramStart"/>
      <w:r>
        <w:t>)[</w:t>
      </w:r>
      <w:proofErr w:type="gramEnd"/>
      <w:r>
        <w:t>0]</w:t>
      </w:r>
    </w:p>
    <w:p w14:paraId="4B783FC1" w14:textId="77777777" w:rsidR="00464E4E" w:rsidRDefault="00464E4E" w:rsidP="00464E4E"/>
    <w:p w14:paraId="5F32A26F" w14:textId="77777777" w:rsidR="00464E4E" w:rsidRDefault="00464E4E" w:rsidP="00464E4E">
      <w:r>
        <w:t xml:space="preserve">    if prediction == 1:</w:t>
      </w:r>
    </w:p>
    <w:p w14:paraId="348E5591" w14:textId="77777777" w:rsidR="00464E4E" w:rsidRDefault="00464E4E" w:rsidP="00464E4E">
      <w:r>
        <w:t xml:space="preserve">        </w:t>
      </w:r>
      <w:proofErr w:type="spellStart"/>
      <w:proofErr w:type="gramStart"/>
      <w:r>
        <w:t>st.error</w:t>
      </w:r>
      <w:proofErr w:type="spellEnd"/>
      <w:proofErr w:type="gramEnd"/>
      <w:r>
        <w:t>("High Risk: Deployment Likely to Fail")</w:t>
      </w:r>
    </w:p>
    <w:p w14:paraId="53755BF7" w14:textId="77777777" w:rsidR="00464E4E" w:rsidRDefault="00464E4E" w:rsidP="00464E4E">
      <w:r>
        <w:t xml:space="preserve">        </w:t>
      </w:r>
      <w:proofErr w:type="spellStart"/>
      <w:proofErr w:type="gramStart"/>
      <w:r>
        <w:t>st.write</w:t>
      </w:r>
      <w:proofErr w:type="spellEnd"/>
      <w:proofErr w:type="gramEnd"/>
      <w:r>
        <w:t>("Suggestions:")</w:t>
      </w:r>
    </w:p>
    <w:p w14:paraId="5855E6B9" w14:textId="77777777" w:rsidR="00464E4E" w:rsidRDefault="00464E4E" w:rsidP="00464E4E">
      <w:r>
        <w:t xml:space="preserve">        </w:t>
      </w:r>
      <w:proofErr w:type="spellStart"/>
      <w:proofErr w:type="gramStart"/>
      <w:r>
        <w:t>st.write</w:t>
      </w:r>
      <w:proofErr w:type="spellEnd"/>
      <w:proofErr w:type="gramEnd"/>
      <w:r>
        <w:t>("- Reduce failed test cases")</w:t>
      </w:r>
    </w:p>
    <w:p w14:paraId="728138CC" w14:textId="77777777" w:rsidR="00464E4E" w:rsidRDefault="00464E4E" w:rsidP="00464E4E">
      <w:r>
        <w:t xml:space="preserve">        </w:t>
      </w:r>
      <w:proofErr w:type="spellStart"/>
      <w:proofErr w:type="gramStart"/>
      <w:r>
        <w:t>st.write</w:t>
      </w:r>
      <w:proofErr w:type="spellEnd"/>
      <w:proofErr w:type="gramEnd"/>
      <w:r>
        <w:t>("- Optimize CPU/memory usage")</w:t>
      </w:r>
    </w:p>
    <w:p w14:paraId="626CD208" w14:textId="77777777" w:rsidR="00464E4E" w:rsidRDefault="00464E4E" w:rsidP="00464E4E">
      <w:r>
        <w:t xml:space="preserve">        </w:t>
      </w:r>
      <w:proofErr w:type="spellStart"/>
      <w:proofErr w:type="gramStart"/>
      <w:r>
        <w:t>st.write</w:t>
      </w:r>
      <w:proofErr w:type="spellEnd"/>
      <w:proofErr w:type="gramEnd"/>
      <w:r>
        <w:t>("- Fix dependency issues")</w:t>
      </w:r>
    </w:p>
    <w:p w14:paraId="03C27AB7" w14:textId="77777777" w:rsidR="00464E4E" w:rsidRDefault="00464E4E" w:rsidP="00464E4E">
      <w:r>
        <w:t xml:space="preserve">    else:</w:t>
      </w:r>
    </w:p>
    <w:p w14:paraId="533CB4AF" w14:textId="56EA70FB" w:rsidR="0018755A" w:rsidRDefault="00464E4E" w:rsidP="00464E4E">
      <w:r>
        <w:t xml:space="preserve">        </w:t>
      </w:r>
      <w:proofErr w:type="spellStart"/>
      <w:proofErr w:type="gramStart"/>
      <w:r>
        <w:t>st.success</w:t>
      </w:r>
      <w:proofErr w:type="spellEnd"/>
      <w:proofErr w:type="gramEnd"/>
      <w:r>
        <w:t>("Low Risk: Deployment Likely to Succeed")</w:t>
      </w:r>
    </w:p>
    <w:p w14:paraId="6A5E5340" w14:textId="77777777" w:rsidR="00464E4E" w:rsidRPr="00464E4E" w:rsidRDefault="00464E4E" w:rsidP="00464E4E">
      <w:r w:rsidRPr="00464E4E">
        <w:t>Purpose:</w:t>
      </w:r>
    </w:p>
    <w:p w14:paraId="3FACB46A" w14:textId="77777777" w:rsidR="00464E4E" w:rsidRPr="00464E4E" w:rsidRDefault="00464E4E" w:rsidP="00464E4E">
      <w:pPr>
        <w:numPr>
          <w:ilvl w:val="0"/>
          <w:numId w:val="13"/>
        </w:numPr>
      </w:pPr>
      <w:r w:rsidRPr="00464E4E">
        <w:t xml:space="preserve">User input interface </w:t>
      </w:r>
    </w:p>
    <w:p w14:paraId="5F920B24" w14:textId="77777777" w:rsidR="00464E4E" w:rsidRPr="00464E4E" w:rsidRDefault="00464E4E" w:rsidP="00464E4E">
      <w:pPr>
        <w:numPr>
          <w:ilvl w:val="0"/>
          <w:numId w:val="13"/>
        </w:numPr>
      </w:pPr>
      <w:r w:rsidRPr="00464E4E">
        <w:t xml:space="preserve">Deployment risk prediction </w:t>
      </w:r>
    </w:p>
    <w:p w14:paraId="5F4186A8" w14:textId="34285532" w:rsidR="00464E4E" w:rsidRDefault="00464E4E" w:rsidP="00464E4E">
      <w:pPr>
        <w:numPr>
          <w:ilvl w:val="0"/>
          <w:numId w:val="13"/>
        </w:numPr>
      </w:pPr>
      <w:r w:rsidRPr="00464E4E">
        <w:t>Real-time analytics</w:t>
      </w:r>
    </w:p>
    <w:p w14:paraId="5AEC8ECA" w14:textId="77777777" w:rsidR="0018755A" w:rsidRDefault="00CF53D7">
      <w:pPr>
        <w:pStyle w:val="Heading2"/>
      </w:pPr>
      <w:r>
        <w:lastRenderedPageBreak/>
        <w:t>7.3 Monitoring Script</w:t>
      </w:r>
    </w:p>
    <w:p w14:paraId="04D8149E" w14:textId="77777777" w:rsidR="00464E4E" w:rsidRDefault="00464E4E" w:rsidP="00464E4E">
      <w:r>
        <w:t>import time</w:t>
      </w:r>
    </w:p>
    <w:p w14:paraId="709BA612" w14:textId="77777777" w:rsidR="00464E4E" w:rsidRDefault="00464E4E" w:rsidP="00464E4E">
      <w:r>
        <w:t>import random</w:t>
      </w:r>
    </w:p>
    <w:p w14:paraId="1E3EF4FB" w14:textId="77777777" w:rsidR="00464E4E" w:rsidRDefault="00464E4E" w:rsidP="00464E4E"/>
    <w:p w14:paraId="7048FF26" w14:textId="77777777" w:rsidR="00464E4E" w:rsidRDefault="00464E4E" w:rsidP="00464E4E">
      <w:proofErr w:type="gramStart"/>
      <w:r>
        <w:t>print(</w:t>
      </w:r>
      <w:proofErr w:type="gramEnd"/>
      <w:r>
        <w:t>"Starting Monitoring Service...")</w:t>
      </w:r>
    </w:p>
    <w:p w14:paraId="3B7136F6" w14:textId="77777777" w:rsidR="00464E4E" w:rsidRDefault="00464E4E" w:rsidP="00464E4E"/>
    <w:p w14:paraId="01565369" w14:textId="77777777" w:rsidR="00464E4E" w:rsidRDefault="00464E4E" w:rsidP="00464E4E">
      <w:r>
        <w:t>while True:</w:t>
      </w:r>
    </w:p>
    <w:p w14:paraId="67CAA707" w14:textId="77777777" w:rsidR="00464E4E" w:rsidRDefault="00464E4E" w:rsidP="00464E4E">
      <w:r>
        <w:t xml:space="preserve">    </w:t>
      </w:r>
      <w:proofErr w:type="spellStart"/>
      <w:r>
        <w:t>cpu</w:t>
      </w:r>
      <w:proofErr w:type="spellEnd"/>
      <w:r>
        <w:t xml:space="preserve"> = </w:t>
      </w:r>
      <w:proofErr w:type="spellStart"/>
      <w:proofErr w:type="gramStart"/>
      <w:r>
        <w:t>random.randint</w:t>
      </w:r>
      <w:proofErr w:type="spellEnd"/>
      <w:proofErr w:type="gramEnd"/>
      <w:r>
        <w:t>(20, 95)</w:t>
      </w:r>
    </w:p>
    <w:p w14:paraId="6476A71C" w14:textId="77777777" w:rsidR="00464E4E" w:rsidRDefault="00464E4E" w:rsidP="00464E4E">
      <w:r>
        <w:t xml:space="preserve">    memory = </w:t>
      </w:r>
      <w:proofErr w:type="spellStart"/>
      <w:proofErr w:type="gramStart"/>
      <w:r>
        <w:t>random.randint</w:t>
      </w:r>
      <w:proofErr w:type="spellEnd"/>
      <w:proofErr w:type="gramEnd"/>
      <w:r>
        <w:t>(30, 90)</w:t>
      </w:r>
    </w:p>
    <w:p w14:paraId="36F5D43C" w14:textId="77777777" w:rsidR="00464E4E" w:rsidRDefault="00464E4E" w:rsidP="00464E4E"/>
    <w:p w14:paraId="0FDBCD54" w14:textId="77777777" w:rsidR="00464E4E" w:rsidRDefault="00464E4E" w:rsidP="00464E4E">
      <w:r>
        <w:t xml:space="preserve">    </w:t>
      </w:r>
      <w:proofErr w:type="gramStart"/>
      <w:r>
        <w:t>print(</w:t>
      </w:r>
      <w:proofErr w:type="spellStart"/>
      <w:proofErr w:type="gramEnd"/>
      <w:r>
        <w:t>f"CPU</w:t>
      </w:r>
      <w:proofErr w:type="spellEnd"/>
      <w:r>
        <w:t xml:space="preserve"> Usage: {</w:t>
      </w:r>
      <w:proofErr w:type="spellStart"/>
      <w:r>
        <w:t>cpu</w:t>
      </w:r>
      <w:proofErr w:type="spellEnd"/>
      <w:r>
        <w:t>}% | Memory Usage: {memory}%")</w:t>
      </w:r>
    </w:p>
    <w:p w14:paraId="7E60C696" w14:textId="77777777" w:rsidR="00464E4E" w:rsidRDefault="00464E4E" w:rsidP="00464E4E"/>
    <w:p w14:paraId="61AF55BC" w14:textId="77777777" w:rsidR="00464E4E" w:rsidRDefault="00464E4E" w:rsidP="00464E4E">
      <w:r>
        <w:t xml:space="preserve">    if </w:t>
      </w:r>
      <w:proofErr w:type="spellStart"/>
      <w:r>
        <w:t>cpu</w:t>
      </w:r>
      <w:proofErr w:type="spellEnd"/>
      <w:r>
        <w:t xml:space="preserve"> &gt; 85:</w:t>
      </w:r>
    </w:p>
    <w:p w14:paraId="1E790735" w14:textId="77777777" w:rsidR="00464E4E" w:rsidRDefault="00464E4E" w:rsidP="00464E4E">
      <w:r>
        <w:t xml:space="preserve">        </w:t>
      </w:r>
      <w:proofErr w:type="gramStart"/>
      <w:r>
        <w:t>print(</w:t>
      </w:r>
      <w:proofErr w:type="gramEnd"/>
      <w:r>
        <w:t>"WARNING: High CPU usage detected!")</w:t>
      </w:r>
    </w:p>
    <w:p w14:paraId="2416440A" w14:textId="77777777" w:rsidR="00464E4E" w:rsidRDefault="00464E4E" w:rsidP="00464E4E"/>
    <w:p w14:paraId="053CE790" w14:textId="77777777" w:rsidR="00464E4E" w:rsidRDefault="00464E4E" w:rsidP="00464E4E">
      <w:r>
        <w:t xml:space="preserve">    if memory &gt; 80:</w:t>
      </w:r>
    </w:p>
    <w:p w14:paraId="0C8C2E12" w14:textId="77777777" w:rsidR="00464E4E" w:rsidRDefault="00464E4E" w:rsidP="00464E4E">
      <w:r>
        <w:t xml:space="preserve">        </w:t>
      </w:r>
      <w:proofErr w:type="gramStart"/>
      <w:r>
        <w:t>print(</w:t>
      </w:r>
      <w:proofErr w:type="gramEnd"/>
      <w:r>
        <w:t>"WARNING: High memory usage detected!")</w:t>
      </w:r>
    </w:p>
    <w:p w14:paraId="78D02933" w14:textId="77777777" w:rsidR="00464E4E" w:rsidRDefault="00464E4E" w:rsidP="00464E4E"/>
    <w:p w14:paraId="402EC6D5" w14:textId="64C9805D" w:rsidR="0018755A" w:rsidRDefault="00464E4E" w:rsidP="00464E4E">
      <w:r>
        <w:t xml:space="preserve">    </w:t>
      </w:r>
      <w:proofErr w:type="spellStart"/>
      <w:proofErr w:type="gramStart"/>
      <w:r>
        <w:t>time.sleep</w:t>
      </w:r>
      <w:proofErr w:type="spellEnd"/>
      <w:proofErr w:type="gramEnd"/>
      <w:r>
        <w:t>(5)</w:t>
      </w:r>
    </w:p>
    <w:p w14:paraId="049D3923" w14:textId="77777777" w:rsidR="00464E4E" w:rsidRPr="00464E4E" w:rsidRDefault="00464E4E" w:rsidP="00464E4E">
      <w:r w:rsidRPr="00464E4E">
        <w:t>Purpose:</w:t>
      </w:r>
    </w:p>
    <w:p w14:paraId="1EA599DB" w14:textId="77777777" w:rsidR="00464E4E" w:rsidRPr="00464E4E" w:rsidRDefault="00464E4E" w:rsidP="00464E4E">
      <w:pPr>
        <w:numPr>
          <w:ilvl w:val="0"/>
          <w:numId w:val="14"/>
        </w:numPr>
      </w:pPr>
      <w:r w:rsidRPr="00464E4E">
        <w:t xml:space="preserve">CPU usage monitoring </w:t>
      </w:r>
    </w:p>
    <w:p w14:paraId="520C2B7E" w14:textId="77777777" w:rsidR="00464E4E" w:rsidRPr="00464E4E" w:rsidRDefault="00464E4E" w:rsidP="00464E4E">
      <w:pPr>
        <w:numPr>
          <w:ilvl w:val="0"/>
          <w:numId w:val="14"/>
        </w:numPr>
      </w:pPr>
      <w:r w:rsidRPr="00464E4E">
        <w:t xml:space="preserve">Memory usage monitoring </w:t>
      </w:r>
    </w:p>
    <w:p w14:paraId="53E9CB1B" w14:textId="76F21F95" w:rsidR="00464E4E" w:rsidRDefault="00464E4E" w:rsidP="00464E4E">
      <w:pPr>
        <w:numPr>
          <w:ilvl w:val="0"/>
          <w:numId w:val="14"/>
        </w:numPr>
      </w:pPr>
      <w:r w:rsidRPr="00464E4E">
        <w:t>Alert generation</w:t>
      </w:r>
    </w:p>
    <w:p w14:paraId="5D8E9EFC" w14:textId="77777777" w:rsidR="0018755A" w:rsidRDefault="00CF53D7">
      <w:pPr>
        <w:pStyle w:val="Heading2"/>
      </w:pPr>
      <w:r>
        <w:t>7.4 requirements.txt</w:t>
      </w:r>
    </w:p>
    <w:p w14:paraId="01179999" w14:textId="77777777" w:rsidR="00464E4E" w:rsidRPr="00464E4E" w:rsidRDefault="00464E4E" w:rsidP="00464E4E">
      <w:r w:rsidRPr="00464E4E">
        <w:t>Contains all project dependencies:</w:t>
      </w:r>
    </w:p>
    <w:p w14:paraId="016C3DDB" w14:textId="77777777" w:rsidR="00464E4E" w:rsidRPr="00464E4E" w:rsidRDefault="00464E4E" w:rsidP="00464E4E">
      <w:pPr>
        <w:numPr>
          <w:ilvl w:val="0"/>
          <w:numId w:val="15"/>
        </w:numPr>
      </w:pPr>
      <w:r w:rsidRPr="00464E4E">
        <w:t xml:space="preserve">pandas </w:t>
      </w:r>
    </w:p>
    <w:p w14:paraId="308DA1AC" w14:textId="77777777" w:rsidR="00464E4E" w:rsidRPr="00464E4E" w:rsidRDefault="00464E4E" w:rsidP="00464E4E">
      <w:pPr>
        <w:numPr>
          <w:ilvl w:val="0"/>
          <w:numId w:val="15"/>
        </w:numPr>
      </w:pPr>
      <w:proofErr w:type="spellStart"/>
      <w:r w:rsidRPr="00464E4E">
        <w:t>numpy</w:t>
      </w:r>
      <w:proofErr w:type="spellEnd"/>
      <w:r w:rsidRPr="00464E4E">
        <w:t xml:space="preserve"> </w:t>
      </w:r>
    </w:p>
    <w:p w14:paraId="448021C8" w14:textId="77777777" w:rsidR="00464E4E" w:rsidRPr="00464E4E" w:rsidRDefault="00464E4E" w:rsidP="00464E4E">
      <w:pPr>
        <w:numPr>
          <w:ilvl w:val="0"/>
          <w:numId w:val="15"/>
        </w:numPr>
      </w:pPr>
      <w:r w:rsidRPr="00464E4E">
        <w:t xml:space="preserve">scikit-learn </w:t>
      </w:r>
    </w:p>
    <w:p w14:paraId="029CBC21" w14:textId="77777777" w:rsidR="00464E4E" w:rsidRPr="00464E4E" w:rsidRDefault="00464E4E" w:rsidP="00464E4E">
      <w:pPr>
        <w:numPr>
          <w:ilvl w:val="0"/>
          <w:numId w:val="15"/>
        </w:numPr>
      </w:pPr>
      <w:proofErr w:type="spellStart"/>
      <w:r w:rsidRPr="00464E4E">
        <w:t>streamlit</w:t>
      </w:r>
      <w:proofErr w:type="spellEnd"/>
      <w:r w:rsidRPr="00464E4E">
        <w:t xml:space="preserve"> </w:t>
      </w:r>
    </w:p>
    <w:p w14:paraId="51E9FE47" w14:textId="77777777" w:rsidR="00464E4E" w:rsidRPr="00464E4E" w:rsidRDefault="00464E4E" w:rsidP="00464E4E">
      <w:pPr>
        <w:numPr>
          <w:ilvl w:val="0"/>
          <w:numId w:val="15"/>
        </w:numPr>
      </w:pPr>
      <w:r w:rsidRPr="00464E4E">
        <w:t xml:space="preserve">matplotlib </w:t>
      </w:r>
    </w:p>
    <w:p w14:paraId="18CCBDCB" w14:textId="77777777" w:rsidR="00464E4E" w:rsidRPr="00464E4E" w:rsidRDefault="00464E4E" w:rsidP="00464E4E">
      <w:pPr>
        <w:numPr>
          <w:ilvl w:val="0"/>
          <w:numId w:val="15"/>
        </w:numPr>
      </w:pPr>
      <w:r w:rsidRPr="00464E4E">
        <w:t xml:space="preserve">seaborn </w:t>
      </w:r>
    </w:p>
    <w:p w14:paraId="43761FEF" w14:textId="5E108EDE" w:rsidR="0018755A" w:rsidRDefault="00464E4E" w:rsidP="00464E4E">
      <w:pPr>
        <w:numPr>
          <w:ilvl w:val="0"/>
          <w:numId w:val="15"/>
        </w:numPr>
      </w:pPr>
      <w:proofErr w:type="spellStart"/>
      <w:r w:rsidRPr="00464E4E">
        <w:t>joblib</w:t>
      </w:r>
      <w:proofErr w:type="spellEnd"/>
    </w:p>
    <w:p w14:paraId="25B3ED5E" w14:textId="77777777" w:rsidR="0018755A" w:rsidRDefault="00CF53D7">
      <w:pPr>
        <w:pStyle w:val="Heading2"/>
      </w:pPr>
      <w:r>
        <w:lastRenderedPageBreak/>
        <w:t>7.5 Dockerfile</w:t>
      </w:r>
    </w:p>
    <w:p w14:paraId="428A23E8" w14:textId="61D1341A" w:rsidR="00464E4E" w:rsidRDefault="00464E4E" w:rsidP="00464E4E">
      <w:r>
        <w:t>FROM python:3.10</w:t>
      </w:r>
    </w:p>
    <w:p w14:paraId="631303F6" w14:textId="4533730B" w:rsidR="00464E4E" w:rsidRDefault="00464E4E" w:rsidP="00464E4E">
      <w:r>
        <w:t>WORKDIR /app</w:t>
      </w:r>
    </w:p>
    <w:p w14:paraId="6D52FA59" w14:textId="4DCCCF24" w:rsidR="00464E4E" w:rsidRDefault="00464E4E" w:rsidP="00464E4E">
      <w:proofErr w:type="gramStart"/>
      <w:r>
        <w:t>COPY .</w:t>
      </w:r>
      <w:proofErr w:type="gramEnd"/>
      <w:r>
        <w:t xml:space="preserve"> .</w:t>
      </w:r>
    </w:p>
    <w:p w14:paraId="766C1859" w14:textId="6076EF72" w:rsidR="00464E4E" w:rsidRDefault="00464E4E" w:rsidP="00464E4E">
      <w:r>
        <w:t>RUN pip install -r requirements.txt</w:t>
      </w:r>
    </w:p>
    <w:p w14:paraId="0B6CA259" w14:textId="5A71F2A8" w:rsidR="00464E4E" w:rsidRDefault="00464E4E" w:rsidP="00464E4E">
      <w:r>
        <w:t>EXPOSE 8501</w:t>
      </w:r>
    </w:p>
    <w:p w14:paraId="20BC7516" w14:textId="78E48AA8" w:rsidR="00464E4E" w:rsidRDefault="00464E4E" w:rsidP="00464E4E">
      <w:r>
        <w:t>CMD ["</w:t>
      </w:r>
      <w:proofErr w:type="spellStart"/>
      <w:r>
        <w:t>streamlit</w:t>
      </w:r>
      <w:proofErr w:type="spellEnd"/>
      <w:r>
        <w:t>", "run", "app/app.py", "--</w:t>
      </w:r>
      <w:proofErr w:type="spellStart"/>
      <w:proofErr w:type="gramStart"/>
      <w:r>
        <w:t>server.address</w:t>
      </w:r>
      <w:proofErr w:type="spellEnd"/>
      <w:proofErr w:type="gramEnd"/>
      <w:r>
        <w:t>=0.0.0.0"]</w:t>
      </w:r>
    </w:p>
    <w:p w14:paraId="40E2889B" w14:textId="77777777" w:rsidR="00464E4E" w:rsidRPr="00464E4E" w:rsidRDefault="00464E4E" w:rsidP="00464E4E">
      <w:r w:rsidRPr="00464E4E">
        <w:t>Purpose:</w:t>
      </w:r>
    </w:p>
    <w:p w14:paraId="4D9F6CF0" w14:textId="77777777" w:rsidR="00464E4E" w:rsidRPr="00464E4E" w:rsidRDefault="00464E4E" w:rsidP="00464E4E">
      <w:pPr>
        <w:numPr>
          <w:ilvl w:val="0"/>
          <w:numId w:val="16"/>
        </w:numPr>
      </w:pPr>
      <w:r w:rsidRPr="00464E4E">
        <w:t xml:space="preserve">Containerize the application </w:t>
      </w:r>
    </w:p>
    <w:p w14:paraId="7B57C03A" w14:textId="35B1951D" w:rsidR="00464E4E" w:rsidRDefault="00464E4E" w:rsidP="00464E4E">
      <w:pPr>
        <w:numPr>
          <w:ilvl w:val="0"/>
          <w:numId w:val="16"/>
        </w:numPr>
      </w:pPr>
      <w:r w:rsidRPr="00464E4E">
        <w:t>Create portable deployment environment</w:t>
      </w:r>
    </w:p>
    <w:p w14:paraId="314D01CA" w14:textId="77777777" w:rsidR="0018755A" w:rsidRDefault="00CF53D7">
      <w:pPr>
        <w:pStyle w:val="Heading2"/>
      </w:pPr>
      <w:r>
        <w:t>7.6 Jenkinsfile</w:t>
      </w:r>
    </w:p>
    <w:p w14:paraId="05755BD6" w14:textId="77777777" w:rsidR="00464E4E" w:rsidRDefault="00464E4E" w:rsidP="00464E4E">
      <w:r>
        <w:t>pipeline {</w:t>
      </w:r>
    </w:p>
    <w:p w14:paraId="0250D68B" w14:textId="77777777" w:rsidR="00464E4E" w:rsidRDefault="00464E4E" w:rsidP="00464E4E">
      <w:r>
        <w:t xml:space="preserve">    agent any</w:t>
      </w:r>
    </w:p>
    <w:p w14:paraId="72435601" w14:textId="77777777" w:rsidR="00464E4E" w:rsidRDefault="00464E4E" w:rsidP="00464E4E"/>
    <w:p w14:paraId="1C475775" w14:textId="77777777" w:rsidR="00464E4E" w:rsidRDefault="00464E4E" w:rsidP="00464E4E">
      <w:r>
        <w:t xml:space="preserve">    stages {</w:t>
      </w:r>
    </w:p>
    <w:p w14:paraId="77F2EE0E" w14:textId="77777777" w:rsidR="00464E4E" w:rsidRDefault="00464E4E" w:rsidP="00464E4E">
      <w:r>
        <w:t xml:space="preserve">        </w:t>
      </w:r>
      <w:proofErr w:type="gramStart"/>
      <w:r>
        <w:t>stage(</w:t>
      </w:r>
      <w:proofErr w:type="gramEnd"/>
      <w:r>
        <w:t>'Clone Repository') {</w:t>
      </w:r>
    </w:p>
    <w:p w14:paraId="3DA38506" w14:textId="77777777" w:rsidR="00464E4E" w:rsidRDefault="00464E4E" w:rsidP="00464E4E">
      <w:r>
        <w:t xml:space="preserve">            steps {</w:t>
      </w:r>
    </w:p>
    <w:p w14:paraId="45330D6C" w14:textId="77777777" w:rsidR="00464E4E" w:rsidRDefault="00464E4E" w:rsidP="00464E4E">
      <w:r>
        <w:t xml:space="preserve">                git 'https://github.com/your-repo/</w:t>
      </w:r>
      <w:proofErr w:type="spellStart"/>
      <w:r>
        <w:t>project.git</w:t>
      </w:r>
      <w:proofErr w:type="spellEnd"/>
      <w:r>
        <w:t>'</w:t>
      </w:r>
    </w:p>
    <w:p w14:paraId="5296C4B2" w14:textId="77777777" w:rsidR="00464E4E" w:rsidRDefault="00464E4E" w:rsidP="00464E4E">
      <w:r>
        <w:t xml:space="preserve">            }</w:t>
      </w:r>
    </w:p>
    <w:p w14:paraId="7D04C00B" w14:textId="77777777" w:rsidR="00464E4E" w:rsidRDefault="00464E4E" w:rsidP="00464E4E">
      <w:r>
        <w:t xml:space="preserve">        }</w:t>
      </w:r>
    </w:p>
    <w:p w14:paraId="3A486EF7" w14:textId="77777777" w:rsidR="00464E4E" w:rsidRDefault="00464E4E" w:rsidP="00464E4E"/>
    <w:p w14:paraId="07D5D512" w14:textId="77777777" w:rsidR="00464E4E" w:rsidRDefault="00464E4E" w:rsidP="00464E4E">
      <w:r>
        <w:t xml:space="preserve">        </w:t>
      </w:r>
      <w:proofErr w:type="gramStart"/>
      <w:r>
        <w:t>stage(</w:t>
      </w:r>
      <w:proofErr w:type="gramEnd"/>
      <w:r>
        <w:t>'Install Dependencies') {</w:t>
      </w:r>
    </w:p>
    <w:p w14:paraId="315BD720" w14:textId="77777777" w:rsidR="00464E4E" w:rsidRDefault="00464E4E" w:rsidP="00464E4E">
      <w:r>
        <w:t xml:space="preserve">            steps {</w:t>
      </w:r>
    </w:p>
    <w:p w14:paraId="2B58BA52" w14:textId="77777777" w:rsidR="00464E4E" w:rsidRDefault="00464E4E" w:rsidP="00464E4E">
      <w:r>
        <w:t xml:space="preserve">                </w:t>
      </w:r>
      <w:proofErr w:type="spellStart"/>
      <w:r>
        <w:t>sh</w:t>
      </w:r>
      <w:proofErr w:type="spellEnd"/>
      <w:r>
        <w:t xml:space="preserve"> 'pip install -r requirements.txt'</w:t>
      </w:r>
    </w:p>
    <w:p w14:paraId="05F0B183" w14:textId="77777777" w:rsidR="00464E4E" w:rsidRDefault="00464E4E" w:rsidP="00464E4E">
      <w:r>
        <w:t xml:space="preserve">            }</w:t>
      </w:r>
    </w:p>
    <w:p w14:paraId="7DD69A45" w14:textId="77777777" w:rsidR="00464E4E" w:rsidRDefault="00464E4E" w:rsidP="00464E4E">
      <w:r>
        <w:t xml:space="preserve">        }</w:t>
      </w:r>
    </w:p>
    <w:p w14:paraId="2CE9454D" w14:textId="77777777" w:rsidR="00464E4E" w:rsidRDefault="00464E4E" w:rsidP="00464E4E"/>
    <w:p w14:paraId="0C1454BF" w14:textId="77777777" w:rsidR="00464E4E" w:rsidRDefault="00464E4E" w:rsidP="00464E4E">
      <w:r>
        <w:t xml:space="preserve">        </w:t>
      </w:r>
      <w:proofErr w:type="gramStart"/>
      <w:r>
        <w:t>stage(</w:t>
      </w:r>
      <w:proofErr w:type="gramEnd"/>
      <w:r>
        <w:t>'Train Model') {</w:t>
      </w:r>
    </w:p>
    <w:p w14:paraId="0303D897" w14:textId="77777777" w:rsidR="00464E4E" w:rsidRDefault="00464E4E" w:rsidP="00464E4E">
      <w:r>
        <w:t xml:space="preserve">            steps {</w:t>
      </w:r>
    </w:p>
    <w:p w14:paraId="4598CAFC" w14:textId="77777777" w:rsidR="00464E4E" w:rsidRDefault="00464E4E" w:rsidP="00464E4E">
      <w:r>
        <w:t xml:space="preserve">                </w:t>
      </w:r>
      <w:proofErr w:type="spellStart"/>
      <w:r>
        <w:t>sh</w:t>
      </w:r>
      <w:proofErr w:type="spellEnd"/>
      <w:r>
        <w:t xml:space="preserve"> 'python train_model.py'</w:t>
      </w:r>
    </w:p>
    <w:p w14:paraId="11AFECE2" w14:textId="77777777" w:rsidR="00464E4E" w:rsidRDefault="00464E4E" w:rsidP="00464E4E">
      <w:r>
        <w:t xml:space="preserve">            }</w:t>
      </w:r>
    </w:p>
    <w:p w14:paraId="251F6196" w14:textId="77777777" w:rsidR="00464E4E" w:rsidRDefault="00464E4E" w:rsidP="00464E4E">
      <w:r>
        <w:t xml:space="preserve">        }</w:t>
      </w:r>
    </w:p>
    <w:p w14:paraId="3FEF75E8" w14:textId="77777777" w:rsidR="00464E4E" w:rsidRDefault="00464E4E" w:rsidP="00464E4E"/>
    <w:p w14:paraId="608B2AE2" w14:textId="77777777" w:rsidR="00464E4E" w:rsidRDefault="00464E4E" w:rsidP="00464E4E">
      <w:r>
        <w:t xml:space="preserve">        </w:t>
      </w:r>
      <w:proofErr w:type="gramStart"/>
      <w:r>
        <w:t>stage(</w:t>
      </w:r>
      <w:proofErr w:type="gramEnd"/>
      <w:r>
        <w:t>'Docker Build') {</w:t>
      </w:r>
    </w:p>
    <w:p w14:paraId="55F905A1" w14:textId="77777777" w:rsidR="00464E4E" w:rsidRDefault="00464E4E" w:rsidP="00464E4E">
      <w:r>
        <w:t xml:space="preserve">            steps {</w:t>
      </w:r>
    </w:p>
    <w:p w14:paraId="4D59D00C" w14:textId="77777777" w:rsidR="00464E4E" w:rsidRDefault="00464E4E" w:rsidP="00464E4E">
      <w:r>
        <w:t xml:space="preserve">                </w:t>
      </w:r>
      <w:proofErr w:type="spellStart"/>
      <w:r>
        <w:t>sh</w:t>
      </w:r>
      <w:proofErr w:type="spellEnd"/>
      <w:r>
        <w:t xml:space="preserve"> 'docker build -t deployment-failure-</w:t>
      </w:r>
      <w:proofErr w:type="gramStart"/>
      <w:r>
        <w:t>predictor .</w:t>
      </w:r>
      <w:proofErr w:type="gramEnd"/>
      <w:r>
        <w:t>'</w:t>
      </w:r>
    </w:p>
    <w:p w14:paraId="098F3F0B" w14:textId="77777777" w:rsidR="00464E4E" w:rsidRDefault="00464E4E" w:rsidP="00464E4E">
      <w:r>
        <w:t xml:space="preserve">            }</w:t>
      </w:r>
    </w:p>
    <w:p w14:paraId="577244F0" w14:textId="77777777" w:rsidR="00464E4E" w:rsidRDefault="00464E4E" w:rsidP="00464E4E">
      <w:r>
        <w:t xml:space="preserve">        }</w:t>
      </w:r>
    </w:p>
    <w:p w14:paraId="55CB9104" w14:textId="77777777" w:rsidR="00464E4E" w:rsidRDefault="00464E4E" w:rsidP="00464E4E">
      <w:r>
        <w:t xml:space="preserve">    }</w:t>
      </w:r>
    </w:p>
    <w:p w14:paraId="724A6F1C" w14:textId="7D871A85" w:rsidR="0018755A" w:rsidRDefault="00464E4E" w:rsidP="00464E4E">
      <w:r>
        <w:t>}</w:t>
      </w:r>
    </w:p>
    <w:p w14:paraId="2A99549F" w14:textId="77777777" w:rsidR="00464E4E" w:rsidRPr="00464E4E" w:rsidRDefault="00464E4E" w:rsidP="00464E4E">
      <w:r w:rsidRPr="00464E4E">
        <w:t>Purpose:</w:t>
      </w:r>
    </w:p>
    <w:p w14:paraId="57501820" w14:textId="77777777" w:rsidR="00464E4E" w:rsidRPr="00464E4E" w:rsidRDefault="00464E4E" w:rsidP="00464E4E">
      <w:pPr>
        <w:numPr>
          <w:ilvl w:val="0"/>
          <w:numId w:val="17"/>
        </w:numPr>
      </w:pPr>
      <w:r w:rsidRPr="00464E4E">
        <w:t xml:space="preserve">Automate CI/CD workflow </w:t>
      </w:r>
    </w:p>
    <w:p w14:paraId="36BA5E97" w14:textId="77777777" w:rsidR="00464E4E" w:rsidRPr="00464E4E" w:rsidRDefault="00464E4E" w:rsidP="00464E4E">
      <w:pPr>
        <w:numPr>
          <w:ilvl w:val="0"/>
          <w:numId w:val="17"/>
        </w:numPr>
      </w:pPr>
      <w:r w:rsidRPr="00464E4E">
        <w:t xml:space="preserve">Build Docker image </w:t>
      </w:r>
    </w:p>
    <w:p w14:paraId="0B8B6D42" w14:textId="2384B71B" w:rsidR="00464E4E" w:rsidRDefault="00464E4E" w:rsidP="00464E4E">
      <w:pPr>
        <w:numPr>
          <w:ilvl w:val="0"/>
          <w:numId w:val="17"/>
        </w:numPr>
      </w:pPr>
      <w:r w:rsidRPr="00464E4E">
        <w:t>Execute pipeline stages</w:t>
      </w:r>
    </w:p>
    <w:p w14:paraId="2C957604" w14:textId="77777777" w:rsidR="0018755A" w:rsidRDefault="00CF53D7">
      <w:pPr>
        <w:pStyle w:val="Heading2"/>
      </w:pPr>
      <w:r>
        <w:t>7.7 GitHub Repository Structure</w:t>
      </w:r>
    </w:p>
    <w:p w14:paraId="7CDD4035" w14:textId="77777777" w:rsidR="0018755A" w:rsidRDefault="00CF53D7">
      <w:r>
        <w:rPr>
          <w:rFonts w:ascii="Consolas" w:hAnsi="Consolas"/>
          <w:sz w:val="20"/>
        </w:rPr>
        <w:t>Folder structure with descriptions</w:t>
      </w:r>
      <w:r>
        <w:rPr>
          <w:rFonts w:ascii="Consolas" w:hAnsi="Consolas"/>
          <w:sz w:val="20"/>
        </w:rPr>
        <w:br/>
      </w:r>
      <w:r>
        <w:rPr>
          <w:rFonts w:ascii="Consolas" w:hAnsi="Consolas"/>
          <w:sz w:val="20"/>
        </w:rPr>
        <w:br/>
        <w:t>[Paste Complete Source Code Here]</w:t>
      </w:r>
    </w:p>
    <w:p w14:paraId="4EF51967" w14:textId="77777777" w:rsidR="0018755A" w:rsidRDefault="00CF53D7">
      <w:pPr>
        <w:pStyle w:val="Heading2"/>
      </w:pPr>
      <w:r>
        <w:t>7.8 AWS Deployment Scripts/Commands</w:t>
      </w:r>
    </w:p>
    <w:p w14:paraId="2BDC70D7" w14:textId="77777777" w:rsidR="0018755A" w:rsidRDefault="00CF53D7">
      <w:r>
        <w:rPr>
          <w:rFonts w:ascii="Consolas" w:hAnsi="Consolas"/>
          <w:sz w:val="20"/>
        </w:rPr>
        <w:t>Optional deployment files and commands</w:t>
      </w:r>
      <w:r>
        <w:rPr>
          <w:rFonts w:ascii="Consolas" w:hAnsi="Consolas"/>
          <w:sz w:val="20"/>
        </w:rPr>
        <w:br/>
      </w:r>
      <w:r>
        <w:rPr>
          <w:rFonts w:ascii="Consolas" w:hAnsi="Consolas"/>
          <w:sz w:val="20"/>
        </w:rPr>
        <w:br/>
        <w:t>[Paste Complete Source Code Here]</w:t>
      </w:r>
    </w:p>
    <w:p w14:paraId="42E1BB93" w14:textId="77777777" w:rsidR="0018755A" w:rsidRDefault="00CF53D7">
      <w:pPr>
        <w:pStyle w:val="Heading1"/>
      </w:pPr>
      <w:r>
        <w:t>8. Screenshots and Proof of Work</w:t>
      </w:r>
    </w:p>
    <w:p w14:paraId="68E5DD94" w14:textId="77777777" w:rsidR="0018755A" w:rsidRDefault="00CF53D7">
      <w:r>
        <w:t>This section should include screenshots of all major implementation stages as proof of execution and completion.</w:t>
      </w:r>
    </w:p>
    <w:p w14:paraId="5572552D" w14:textId="77777777" w:rsidR="0018755A" w:rsidRDefault="00CF53D7">
      <w:r>
        <w:t>Add actual screenshots captured during your work, such as terminal outputs, model results, Docker build logs, Jenkins stages, Docker Hub repository, GitHub repository, and AWS deployment console.</w:t>
      </w:r>
    </w:p>
    <w:p w14:paraId="1E3A7418" w14:textId="77777777" w:rsidR="0018755A" w:rsidRDefault="00CF53D7">
      <w:pPr>
        <w:pStyle w:val="Heading2"/>
      </w:pPr>
      <w:r>
        <w:lastRenderedPageBreak/>
        <w:t>8.1 Dataset Preparation / Model Training Output</w:t>
      </w:r>
    </w:p>
    <w:p w14:paraId="5E49CBBF" w14:textId="28DDFF89" w:rsidR="0018755A" w:rsidRDefault="00B741A4" w:rsidP="00464E4E">
      <w:r w:rsidRPr="00B741A4">
        <w:drawing>
          <wp:inline distT="0" distB="0" distL="0" distR="0" wp14:anchorId="67A0FE0D" wp14:editId="4D8A1337">
            <wp:extent cx="6309360" cy="3300730"/>
            <wp:effectExtent l="0" t="0" r="0" b="0"/>
            <wp:docPr id="185763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2515" name=""/>
                    <pic:cNvPicPr/>
                  </pic:nvPicPr>
                  <pic:blipFill>
                    <a:blip r:embed="rId8"/>
                    <a:stretch>
                      <a:fillRect/>
                    </a:stretch>
                  </pic:blipFill>
                  <pic:spPr>
                    <a:xfrm>
                      <a:off x="0" y="0"/>
                      <a:ext cx="6309360" cy="3300730"/>
                    </a:xfrm>
                    <a:prstGeom prst="rect">
                      <a:avLst/>
                    </a:prstGeom>
                  </pic:spPr>
                </pic:pic>
              </a:graphicData>
            </a:graphic>
          </wp:inline>
        </w:drawing>
      </w:r>
    </w:p>
    <w:p w14:paraId="501A59CB" w14:textId="77777777" w:rsidR="0018755A" w:rsidRDefault="00CF53D7">
      <w:pPr>
        <w:pStyle w:val="Heading2"/>
      </w:pPr>
      <w:r>
        <w:t>8.2 Prediction Result Output</w:t>
      </w:r>
    </w:p>
    <w:p w14:paraId="37F7FF93" w14:textId="40A5DCF6" w:rsidR="0018755A" w:rsidRDefault="00B741A4" w:rsidP="00464E4E">
      <w:r>
        <w:rPr>
          <w:noProof/>
        </w:rPr>
        <w:drawing>
          <wp:inline distT="0" distB="0" distL="0" distR="0" wp14:anchorId="38974610" wp14:editId="6F483854">
            <wp:extent cx="6309360" cy="2546985"/>
            <wp:effectExtent l="0" t="0" r="0" b="5715"/>
            <wp:docPr id="75120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0444" name="Picture 751200444"/>
                    <pic:cNvPicPr/>
                  </pic:nvPicPr>
                  <pic:blipFill>
                    <a:blip r:embed="rId9"/>
                    <a:stretch>
                      <a:fillRect/>
                    </a:stretch>
                  </pic:blipFill>
                  <pic:spPr>
                    <a:xfrm>
                      <a:off x="0" y="0"/>
                      <a:ext cx="6309360" cy="2546985"/>
                    </a:xfrm>
                    <a:prstGeom prst="rect">
                      <a:avLst/>
                    </a:prstGeom>
                  </pic:spPr>
                </pic:pic>
              </a:graphicData>
            </a:graphic>
          </wp:inline>
        </w:drawing>
      </w:r>
    </w:p>
    <w:p w14:paraId="4014715C" w14:textId="77777777" w:rsidR="0018755A" w:rsidRDefault="00CF53D7">
      <w:pPr>
        <w:pStyle w:val="Heading2"/>
      </w:pPr>
      <w:r>
        <w:t>8.3 Monitoring Script Execution</w:t>
      </w:r>
    </w:p>
    <w:p w14:paraId="45DF4DCA" w14:textId="3B037FE7" w:rsidR="0018755A" w:rsidRDefault="00B741A4" w:rsidP="00B741A4">
      <w:r>
        <w:rPr>
          <w:b/>
          <w:noProof/>
          <w:color w:val="C00000"/>
        </w:rPr>
        <w:drawing>
          <wp:inline distT="0" distB="0" distL="0" distR="0" wp14:anchorId="68702C3D" wp14:editId="35460B99">
            <wp:extent cx="6305550" cy="1644650"/>
            <wp:effectExtent l="0" t="0" r="0" b="0"/>
            <wp:docPr id="105797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0" cy="1644650"/>
                    </a:xfrm>
                    <a:prstGeom prst="rect">
                      <a:avLst/>
                    </a:prstGeom>
                    <a:noFill/>
                    <a:ln>
                      <a:noFill/>
                    </a:ln>
                  </pic:spPr>
                </pic:pic>
              </a:graphicData>
            </a:graphic>
          </wp:inline>
        </w:drawing>
      </w:r>
    </w:p>
    <w:p w14:paraId="22B81633" w14:textId="77777777" w:rsidR="0018755A" w:rsidRDefault="00CF53D7">
      <w:pPr>
        <w:pStyle w:val="Heading2"/>
      </w:pPr>
      <w:r>
        <w:lastRenderedPageBreak/>
        <w:t>8.4 Dockerfile and Docker Build Output</w:t>
      </w:r>
    </w:p>
    <w:p w14:paraId="20A0C73E" w14:textId="78CFB2EA" w:rsidR="0018755A" w:rsidRDefault="00B741A4" w:rsidP="00B741A4">
      <w:r>
        <w:rPr>
          <w:b/>
          <w:noProof/>
          <w:color w:val="C00000"/>
        </w:rPr>
        <w:drawing>
          <wp:inline distT="0" distB="0" distL="0" distR="0" wp14:anchorId="27A349C0" wp14:editId="37D463A0">
            <wp:extent cx="6305550" cy="2844800"/>
            <wp:effectExtent l="0" t="0" r="0" b="0"/>
            <wp:docPr id="397284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5550" cy="2844800"/>
                    </a:xfrm>
                    <a:prstGeom prst="rect">
                      <a:avLst/>
                    </a:prstGeom>
                    <a:noFill/>
                    <a:ln>
                      <a:noFill/>
                    </a:ln>
                  </pic:spPr>
                </pic:pic>
              </a:graphicData>
            </a:graphic>
          </wp:inline>
        </w:drawing>
      </w:r>
      <w:r>
        <w:rPr>
          <w:b/>
          <w:noProof/>
          <w:color w:val="C00000"/>
        </w:rPr>
        <w:drawing>
          <wp:inline distT="0" distB="0" distL="0" distR="0" wp14:anchorId="530FA6C1" wp14:editId="1A7D1BBF">
            <wp:extent cx="6305550" cy="1231900"/>
            <wp:effectExtent l="0" t="0" r="0" b="6350"/>
            <wp:docPr id="1959842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5550" cy="1231900"/>
                    </a:xfrm>
                    <a:prstGeom prst="rect">
                      <a:avLst/>
                    </a:prstGeom>
                    <a:noFill/>
                    <a:ln>
                      <a:noFill/>
                    </a:ln>
                  </pic:spPr>
                </pic:pic>
              </a:graphicData>
            </a:graphic>
          </wp:inline>
        </w:drawing>
      </w:r>
    </w:p>
    <w:p w14:paraId="53084D45" w14:textId="77777777" w:rsidR="0018755A" w:rsidRDefault="00CF53D7">
      <w:pPr>
        <w:pStyle w:val="Heading2"/>
      </w:pPr>
      <w:r>
        <w:t>8.5 Local Container Run Output</w:t>
      </w:r>
    </w:p>
    <w:p w14:paraId="555C8428" w14:textId="376B86F5" w:rsidR="0018755A" w:rsidRDefault="00B741A4" w:rsidP="00B741A4">
      <w:r>
        <w:rPr>
          <w:b/>
          <w:noProof/>
          <w:color w:val="C00000"/>
        </w:rPr>
        <w:drawing>
          <wp:inline distT="0" distB="0" distL="0" distR="0" wp14:anchorId="18D10443" wp14:editId="1ADEB0CC">
            <wp:extent cx="6305550" cy="3111500"/>
            <wp:effectExtent l="0" t="0" r="0" b="0"/>
            <wp:docPr id="1806660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5550" cy="3111500"/>
                    </a:xfrm>
                    <a:prstGeom prst="rect">
                      <a:avLst/>
                    </a:prstGeom>
                    <a:noFill/>
                    <a:ln>
                      <a:noFill/>
                    </a:ln>
                  </pic:spPr>
                </pic:pic>
              </a:graphicData>
            </a:graphic>
          </wp:inline>
        </w:drawing>
      </w:r>
    </w:p>
    <w:p w14:paraId="5946E73B" w14:textId="77777777" w:rsidR="0018755A" w:rsidRDefault="00CF53D7">
      <w:pPr>
        <w:pStyle w:val="Heading2"/>
      </w:pPr>
      <w:r>
        <w:t>8.6 GitHub Repository Push Confirmation</w:t>
      </w:r>
    </w:p>
    <w:p w14:paraId="1021ABC9" w14:textId="77777777" w:rsidR="0018755A" w:rsidRDefault="00CF53D7">
      <w:r>
        <w:rPr>
          <w:b/>
          <w:color w:val="C00000"/>
        </w:rPr>
        <w:t>[Insert Screenshot Here]</w:t>
      </w:r>
    </w:p>
    <w:p w14:paraId="76C80054" w14:textId="77777777" w:rsidR="0018755A" w:rsidRDefault="00CF53D7">
      <w:r>
        <w:t>Caption: ________________________________________________</w:t>
      </w:r>
    </w:p>
    <w:p w14:paraId="71C18D33" w14:textId="77777777" w:rsidR="0018755A" w:rsidRDefault="00CF53D7">
      <w:r>
        <w:lastRenderedPageBreak/>
        <w:t>Description/Proof: _______________________________________</w:t>
      </w:r>
    </w:p>
    <w:p w14:paraId="2952D2F1" w14:textId="77777777" w:rsidR="0018755A" w:rsidRDefault="00CF53D7">
      <w:pPr>
        <w:pStyle w:val="Heading2"/>
      </w:pPr>
      <w:r>
        <w:t>8.7 Jenkins Dashboard and Pipeline Stages</w:t>
      </w:r>
    </w:p>
    <w:p w14:paraId="6973334D" w14:textId="77777777" w:rsidR="0018755A" w:rsidRDefault="00CF53D7">
      <w:r>
        <w:rPr>
          <w:b/>
          <w:color w:val="C00000"/>
        </w:rPr>
        <w:t>[Insert Screenshot Here]</w:t>
      </w:r>
    </w:p>
    <w:p w14:paraId="03840351" w14:textId="77777777" w:rsidR="0018755A" w:rsidRDefault="00CF53D7">
      <w:r>
        <w:t>Caption: ________________________________________________</w:t>
      </w:r>
    </w:p>
    <w:p w14:paraId="7A7FF4F1" w14:textId="77777777" w:rsidR="0018755A" w:rsidRDefault="00CF53D7">
      <w:r>
        <w:t>Description/Proof: _______________________________________</w:t>
      </w:r>
    </w:p>
    <w:p w14:paraId="19E4BC70" w14:textId="77777777" w:rsidR="0018755A" w:rsidRDefault="00CF53D7">
      <w:pPr>
        <w:pStyle w:val="Heading2"/>
      </w:pPr>
      <w:r>
        <w:t>8.8 Docker Hub Image Repository</w:t>
      </w:r>
    </w:p>
    <w:p w14:paraId="771DC3F7" w14:textId="77777777" w:rsidR="0018755A" w:rsidRDefault="00CF53D7">
      <w:r>
        <w:rPr>
          <w:b/>
          <w:color w:val="C00000"/>
        </w:rPr>
        <w:t>[Insert Screenshot Here]</w:t>
      </w:r>
    </w:p>
    <w:p w14:paraId="4BF3CC2C" w14:textId="77777777" w:rsidR="0018755A" w:rsidRDefault="00CF53D7">
      <w:r>
        <w:t>Caption: ________________________________________________</w:t>
      </w:r>
    </w:p>
    <w:p w14:paraId="62EC8E1F" w14:textId="77777777" w:rsidR="0018755A" w:rsidRDefault="00CF53D7">
      <w:r>
        <w:t>Description/Proof: _______________________________________</w:t>
      </w:r>
    </w:p>
    <w:p w14:paraId="281528CF" w14:textId="77777777" w:rsidR="0018755A" w:rsidRDefault="00CF53D7">
      <w:pPr>
        <w:pStyle w:val="Heading2"/>
      </w:pPr>
      <w:r>
        <w:t>8.9 Optional AWS Deployment Screenshots</w:t>
      </w:r>
    </w:p>
    <w:p w14:paraId="4ECB561B" w14:textId="77777777" w:rsidR="0018755A" w:rsidRDefault="00CF53D7">
      <w:r>
        <w:rPr>
          <w:b/>
          <w:color w:val="C00000"/>
        </w:rPr>
        <w:t>[Insert Screenshot Here]</w:t>
      </w:r>
    </w:p>
    <w:p w14:paraId="69B31988" w14:textId="77777777" w:rsidR="0018755A" w:rsidRDefault="00CF53D7">
      <w:r>
        <w:t>Caption: ________________________________________________</w:t>
      </w:r>
    </w:p>
    <w:p w14:paraId="16E75A70" w14:textId="77777777" w:rsidR="0018755A" w:rsidRDefault="00CF53D7">
      <w:r>
        <w:t>Description/Proof: _______________________________________</w:t>
      </w:r>
    </w:p>
    <w:p w14:paraId="448540F8" w14:textId="77777777" w:rsidR="0018755A" w:rsidRDefault="00CF53D7">
      <w:pPr>
        <w:pStyle w:val="Heading1"/>
      </w:pPr>
      <w:r>
        <w:t>9. Optional AWS Deployment</w:t>
      </w:r>
    </w:p>
    <w:p w14:paraId="471A5278" w14:textId="77777777" w:rsidR="0018755A" w:rsidRDefault="00CF53D7">
      <w:r>
        <w:t>The optional deployment can be performed on AWS by launching an EC2 instance, installing Docker, pulling the published image from Docker Hub, and running the application container.</w:t>
      </w:r>
    </w:p>
    <w:p w14:paraId="57DAA068" w14:textId="77777777" w:rsidR="0018755A" w:rsidRDefault="00CF53D7">
      <w:r>
        <w:t>The monitoring script can either run within the same instance, as a separate container, or through scheduled execution using cron/systemd. Security groups, instance access, and environment variables should be configured properly.</w:t>
      </w:r>
    </w:p>
    <w:p w14:paraId="79489550" w14:textId="77777777" w:rsidR="0018755A" w:rsidRDefault="00CF53D7">
      <w:pPr>
        <w:pStyle w:val="Heading1"/>
      </w:pPr>
      <w:r>
        <w:t>10. Challenges and Learnings</w:t>
      </w:r>
    </w:p>
    <w:p w14:paraId="70950E9A" w14:textId="77777777" w:rsidR="0018755A" w:rsidRDefault="00CF53D7">
      <w:r>
        <w:t>Possible challenges in this project include dependency conflicts, model packaging issues, Jenkins plugin configuration, Docker authentication, webhook setup, and environment-specific runtime errors.</w:t>
      </w:r>
    </w:p>
    <w:p w14:paraId="215E238E" w14:textId="77777777" w:rsidR="0018755A" w:rsidRDefault="00CF53D7">
      <w:r>
        <w:t>The project strengthens knowledge of ML workflow design, container lifecycle, CI/CD automation, source control discipline, and deployment readiness.</w:t>
      </w:r>
    </w:p>
    <w:p w14:paraId="73BBADF7" w14:textId="77777777" w:rsidR="00B741A4" w:rsidRPr="00B741A4" w:rsidRDefault="00B741A4" w:rsidP="00B741A4">
      <w:pPr>
        <w:rPr>
          <w:b/>
          <w:bCs/>
        </w:rPr>
      </w:pPr>
      <w:r w:rsidRPr="00B741A4">
        <w:rPr>
          <w:b/>
          <w:bCs/>
        </w:rPr>
        <w:t>Challenges</w:t>
      </w:r>
    </w:p>
    <w:p w14:paraId="020DD631" w14:textId="77777777" w:rsidR="00B741A4" w:rsidRPr="00B741A4" w:rsidRDefault="00B741A4" w:rsidP="00B741A4">
      <w:pPr>
        <w:numPr>
          <w:ilvl w:val="0"/>
          <w:numId w:val="18"/>
        </w:numPr>
      </w:pPr>
      <w:r w:rsidRPr="00B741A4">
        <w:t xml:space="preserve">Creating realistic deployment dataset </w:t>
      </w:r>
    </w:p>
    <w:p w14:paraId="67DEDA35" w14:textId="77777777" w:rsidR="00B741A4" w:rsidRPr="00B741A4" w:rsidRDefault="00B741A4" w:rsidP="00B741A4">
      <w:pPr>
        <w:numPr>
          <w:ilvl w:val="0"/>
          <w:numId w:val="18"/>
        </w:numPr>
      </w:pPr>
      <w:r w:rsidRPr="00B741A4">
        <w:t xml:space="preserve">Managing model file paths </w:t>
      </w:r>
    </w:p>
    <w:p w14:paraId="6B661D3D" w14:textId="77777777" w:rsidR="00B741A4" w:rsidRPr="00B741A4" w:rsidRDefault="00B741A4" w:rsidP="00B741A4">
      <w:pPr>
        <w:numPr>
          <w:ilvl w:val="0"/>
          <w:numId w:val="18"/>
        </w:numPr>
      </w:pPr>
      <w:r w:rsidRPr="00B741A4">
        <w:t xml:space="preserve">Docker container configuration </w:t>
      </w:r>
    </w:p>
    <w:p w14:paraId="35F74101" w14:textId="1D3597CB" w:rsidR="00B741A4" w:rsidRDefault="00B741A4" w:rsidP="00B741A4">
      <w:pPr>
        <w:numPr>
          <w:ilvl w:val="0"/>
          <w:numId w:val="18"/>
        </w:numPr>
      </w:pPr>
      <w:proofErr w:type="spellStart"/>
      <w:r w:rsidRPr="00B741A4">
        <w:t>Streamlit</w:t>
      </w:r>
      <w:proofErr w:type="spellEnd"/>
      <w:r w:rsidRPr="00B741A4">
        <w:t xml:space="preserve"> integration</w:t>
      </w:r>
    </w:p>
    <w:p w14:paraId="228C2CA3" w14:textId="77777777" w:rsidR="00B741A4" w:rsidRPr="00B741A4" w:rsidRDefault="00B741A4" w:rsidP="00B741A4">
      <w:pPr>
        <w:rPr>
          <w:b/>
          <w:bCs/>
        </w:rPr>
      </w:pPr>
      <w:r w:rsidRPr="00B741A4">
        <w:rPr>
          <w:b/>
          <w:bCs/>
        </w:rPr>
        <w:t>Learnings</w:t>
      </w:r>
    </w:p>
    <w:p w14:paraId="76992FCB" w14:textId="77777777" w:rsidR="00B741A4" w:rsidRPr="00B741A4" w:rsidRDefault="00B741A4" w:rsidP="00B741A4">
      <w:pPr>
        <w:numPr>
          <w:ilvl w:val="0"/>
          <w:numId w:val="19"/>
        </w:numPr>
      </w:pPr>
      <w:r w:rsidRPr="00B741A4">
        <w:t xml:space="preserve">Machine learning workflow </w:t>
      </w:r>
    </w:p>
    <w:p w14:paraId="6DCB82FE" w14:textId="77777777" w:rsidR="00B741A4" w:rsidRPr="00B741A4" w:rsidRDefault="00B741A4" w:rsidP="00B741A4">
      <w:pPr>
        <w:numPr>
          <w:ilvl w:val="0"/>
          <w:numId w:val="19"/>
        </w:numPr>
      </w:pPr>
      <w:r w:rsidRPr="00B741A4">
        <w:t xml:space="preserve">CI/CD automation </w:t>
      </w:r>
    </w:p>
    <w:p w14:paraId="336D3B0B" w14:textId="77777777" w:rsidR="00B741A4" w:rsidRPr="00B741A4" w:rsidRDefault="00B741A4" w:rsidP="00B741A4">
      <w:pPr>
        <w:numPr>
          <w:ilvl w:val="0"/>
          <w:numId w:val="19"/>
        </w:numPr>
      </w:pPr>
      <w:r w:rsidRPr="00B741A4">
        <w:lastRenderedPageBreak/>
        <w:t xml:space="preserve">Docker containerization </w:t>
      </w:r>
    </w:p>
    <w:p w14:paraId="007ED6B6" w14:textId="77777777" w:rsidR="00B741A4" w:rsidRPr="00B741A4" w:rsidRDefault="00B741A4" w:rsidP="00B741A4">
      <w:pPr>
        <w:numPr>
          <w:ilvl w:val="0"/>
          <w:numId w:val="19"/>
        </w:numPr>
      </w:pPr>
      <w:r w:rsidRPr="00B741A4">
        <w:t xml:space="preserve">Monitoring and analytics </w:t>
      </w:r>
    </w:p>
    <w:p w14:paraId="45A1DA26" w14:textId="54D670B3" w:rsidR="00B741A4" w:rsidRDefault="00B741A4" w:rsidP="00B741A4">
      <w:pPr>
        <w:numPr>
          <w:ilvl w:val="0"/>
          <w:numId w:val="19"/>
        </w:numPr>
      </w:pPr>
      <w:proofErr w:type="spellStart"/>
      <w:r w:rsidRPr="00B741A4">
        <w:t>Streamlit</w:t>
      </w:r>
      <w:proofErr w:type="spellEnd"/>
      <w:r w:rsidRPr="00B741A4">
        <w:t xml:space="preserve"> dashboard development </w:t>
      </w:r>
    </w:p>
    <w:p w14:paraId="3386D0EF" w14:textId="77777777" w:rsidR="0018755A" w:rsidRDefault="00CF53D7">
      <w:pPr>
        <w:pStyle w:val="Heading1"/>
      </w:pPr>
      <w:r>
        <w:t>11. Outcome</w:t>
      </w:r>
    </w:p>
    <w:p w14:paraId="06815F59" w14:textId="77777777" w:rsidR="00B741A4" w:rsidRPr="00B741A4" w:rsidRDefault="00B741A4" w:rsidP="00B741A4">
      <w:r w:rsidRPr="00B741A4">
        <w:t>The final outcome is an AI-powered deployment failure prediction system integrated with DevOps and monitoring practices.</w:t>
      </w:r>
    </w:p>
    <w:p w14:paraId="2C338A56" w14:textId="77777777" w:rsidR="00B741A4" w:rsidRPr="00B741A4" w:rsidRDefault="00B741A4" w:rsidP="00B741A4">
      <w:r w:rsidRPr="00B741A4">
        <w:t>The project demonstrates:</w:t>
      </w:r>
    </w:p>
    <w:p w14:paraId="504ED723" w14:textId="77777777" w:rsidR="00B741A4" w:rsidRPr="00B741A4" w:rsidRDefault="00B741A4" w:rsidP="00B741A4">
      <w:pPr>
        <w:numPr>
          <w:ilvl w:val="0"/>
          <w:numId w:val="20"/>
        </w:numPr>
      </w:pPr>
      <w:r w:rsidRPr="00B741A4">
        <w:t xml:space="preserve">Machine learning implementation </w:t>
      </w:r>
    </w:p>
    <w:p w14:paraId="7BA04802" w14:textId="77777777" w:rsidR="00B741A4" w:rsidRPr="00B741A4" w:rsidRDefault="00B741A4" w:rsidP="00B741A4">
      <w:pPr>
        <w:numPr>
          <w:ilvl w:val="0"/>
          <w:numId w:val="20"/>
        </w:numPr>
      </w:pPr>
      <w:r w:rsidRPr="00B741A4">
        <w:t xml:space="preserve">Dashboard development </w:t>
      </w:r>
    </w:p>
    <w:p w14:paraId="4EF75CF4" w14:textId="77777777" w:rsidR="00B741A4" w:rsidRPr="00B741A4" w:rsidRDefault="00B741A4" w:rsidP="00B741A4">
      <w:pPr>
        <w:numPr>
          <w:ilvl w:val="0"/>
          <w:numId w:val="20"/>
        </w:numPr>
      </w:pPr>
      <w:r w:rsidRPr="00B741A4">
        <w:t xml:space="preserve">Monitoring automation </w:t>
      </w:r>
    </w:p>
    <w:p w14:paraId="02B5C999" w14:textId="77777777" w:rsidR="00B741A4" w:rsidRPr="00B741A4" w:rsidRDefault="00B741A4" w:rsidP="00B741A4">
      <w:pPr>
        <w:numPr>
          <w:ilvl w:val="0"/>
          <w:numId w:val="20"/>
        </w:numPr>
      </w:pPr>
      <w:r w:rsidRPr="00B741A4">
        <w:t xml:space="preserve">Docker containerization </w:t>
      </w:r>
    </w:p>
    <w:p w14:paraId="5F4E9663" w14:textId="1D73A21A" w:rsidR="0018755A" w:rsidRDefault="00B741A4" w:rsidP="00B741A4">
      <w:pPr>
        <w:numPr>
          <w:ilvl w:val="0"/>
          <w:numId w:val="20"/>
        </w:numPr>
      </w:pPr>
      <w:r w:rsidRPr="00B741A4">
        <w:t>Jenkins CI/CD integration</w:t>
      </w:r>
    </w:p>
    <w:p w14:paraId="4A186260" w14:textId="20FDBADA" w:rsidR="00B741A4" w:rsidRPr="00B741A4" w:rsidRDefault="00CF53D7" w:rsidP="00B741A4">
      <w:pPr>
        <w:pStyle w:val="Heading1"/>
      </w:pPr>
      <w:r>
        <w:t xml:space="preserve">12. </w:t>
      </w:r>
      <w:r w:rsidR="00B741A4" w:rsidRPr="00B741A4">
        <w:t>Conclusion</w:t>
      </w:r>
    </w:p>
    <w:p w14:paraId="37FBD0DE" w14:textId="77777777" w:rsidR="00B741A4" w:rsidRPr="00B741A4" w:rsidRDefault="00B741A4" w:rsidP="00B741A4">
      <w:r w:rsidRPr="00B741A4">
        <w:t>This project demonstrates how machine learning can be integrated with DevOps practices to improve deployment reliability and infrastructure monitoring. By analyzing deployment metrics and predicting deployment failures, the system helps reduce operational risks and supports proactive deployment management.</w:t>
      </w:r>
    </w:p>
    <w:p w14:paraId="52889E14" w14:textId="77777777" w:rsidR="00B741A4" w:rsidRPr="00B741A4" w:rsidRDefault="00B741A4" w:rsidP="00B741A4">
      <w:r w:rsidRPr="00B741A4">
        <w:t>The integration of machine learning, Docker, Jenkins, monitoring scripts, and dashboard visualization makes the project industry-oriented and aligned with modern AIOps practices.</w:t>
      </w:r>
    </w:p>
    <w:p w14:paraId="563CFBB7" w14:textId="77777777" w:rsidR="00CF53D7" w:rsidRDefault="00CF53D7"/>
    <w:sectPr w:rsidR="00CF53D7"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F76F1" w14:textId="77777777" w:rsidR="00822F1E" w:rsidRDefault="00822F1E">
      <w:pPr>
        <w:spacing w:after="0" w:line="240" w:lineRule="auto"/>
      </w:pPr>
      <w:r>
        <w:separator/>
      </w:r>
    </w:p>
  </w:endnote>
  <w:endnote w:type="continuationSeparator" w:id="0">
    <w:p w14:paraId="774A95B5" w14:textId="77777777" w:rsidR="00822F1E" w:rsidRDefault="0082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6F4F" w14:textId="77777777" w:rsidR="0018755A" w:rsidRDefault="00CF53D7">
    <w:pPr>
      <w:pStyle w:val="Footer"/>
      <w:jc w:val="center"/>
    </w:pPr>
    <w:r>
      <w:t xml:space="preserve">Summer Training Project Report | Page </w:t>
    </w:r>
    <w:r>
      <w:fldChar w:fldCharType="begin"/>
    </w:r>
    <w:r>
      <w:instrText>PAGE</w:instrText>
    </w:r>
    <w:r>
      <w:fldChar w:fldCharType="separate"/>
    </w:r>
    <w:r w:rsidR="00FF5D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66374" w14:textId="77777777" w:rsidR="00822F1E" w:rsidRDefault="00822F1E">
      <w:pPr>
        <w:spacing w:after="0" w:line="240" w:lineRule="auto"/>
      </w:pPr>
      <w:r>
        <w:separator/>
      </w:r>
    </w:p>
  </w:footnote>
  <w:footnote w:type="continuationSeparator" w:id="0">
    <w:p w14:paraId="3466C03A" w14:textId="77777777" w:rsidR="00822F1E" w:rsidRDefault="00822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4669E"/>
    <w:multiLevelType w:val="multilevel"/>
    <w:tmpl w:val="146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05959"/>
    <w:multiLevelType w:val="multilevel"/>
    <w:tmpl w:val="DBF4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1369C"/>
    <w:multiLevelType w:val="multilevel"/>
    <w:tmpl w:val="811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668F7"/>
    <w:multiLevelType w:val="multilevel"/>
    <w:tmpl w:val="372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86651"/>
    <w:multiLevelType w:val="multilevel"/>
    <w:tmpl w:val="0CE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57AFE"/>
    <w:multiLevelType w:val="multilevel"/>
    <w:tmpl w:val="7CA4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00F8B"/>
    <w:multiLevelType w:val="multilevel"/>
    <w:tmpl w:val="EC2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C4A15"/>
    <w:multiLevelType w:val="multilevel"/>
    <w:tmpl w:val="79BE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C1B5A"/>
    <w:multiLevelType w:val="multilevel"/>
    <w:tmpl w:val="E9A2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B333D"/>
    <w:multiLevelType w:val="multilevel"/>
    <w:tmpl w:val="B2F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06592"/>
    <w:multiLevelType w:val="multilevel"/>
    <w:tmpl w:val="CEA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912278">
    <w:abstractNumId w:val="8"/>
  </w:num>
  <w:num w:numId="2" w16cid:durableId="286665553">
    <w:abstractNumId w:val="6"/>
  </w:num>
  <w:num w:numId="3" w16cid:durableId="341126299">
    <w:abstractNumId w:val="5"/>
  </w:num>
  <w:num w:numId="4" w16cid:durableId="1038891179">
    <w:abstractNumId w:val="4"/>
  </w:num>
  <w:num w:numId="5" w16cid:durableId="1128935799">
    <w:abstractNumId w:val="7"/>
  </w:num>
  <w:num w:numId="6" w16cid:durableId="2141801103">
    <w:abstractNumId w:val="3"/>
  </w:num>
  <w:num w:numId="7" w16cid:durableId="1308894898">
    <w:abstractNumId w:val="2"/>
  </w:num>
  <w:num w:numId="8" w16cid:durableId="2037151963">
    <w:abstractNumId w:val="1"/>
  </w:num>
  <w:num w:numId="9" w16cid:durableId="163395159">
    <w:abstractNumId w:val="0"/>
  </w:num>
  <w:num w:numId="10" w16cid:durableId="1238251238">
    <w:abstractNumId w:val="11"/>
  </w:num>
  <w:num w:numId="11" w16cid:durableId="1400784004">
    <w:abstractNumId w:val="18"/>
  </w:num>
  <w:num w:numId="12" w16cid:durableId="1004165953">
    <w:abstractNumId w:val="10"/>
  </w:num>
  <w:num w:numId="13" w16cid:durableId="2101101282">
    <w:abstractNumId w:val="14"/>
  </w:num>
  <w:num w:numId="14" w16cid:durableId="1536775371">
    <w:abstractNumId w:val="19"/>
  </w:num>
  <w:num w:numId="15" w16cid:durableId="283850501">
    <w:abstractNumId w:val="15"/>
  </w:num>
  <w:num w:numId="16" w16cid:durableId="378827148">
    <w:abstractNumId w:val="13"/>
  </w:num>
  <w:num w:numId="17" w16cid:durableId="383984905">
    <w:abstractNumId w:val="12"/>
  </w:num>
  <w:num w:numId="18" w16cid:durableId="1716269670">
    <w:abstractNumId w:val="17"/>
  </w:num>
  <w:num w:numId="19" w16cid:durableId="176583557">
    <w:abstractNumId w:val="16"/>
  </w:num>
  <w:num w:numId="20" w16cid:durableId="433987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7D9"/>
    <w:rsid w:val="0015074B"/>
    <w:rsid w:val="0018755A"/>
    <w:rsid w:val="0029639D"/>
    <w:rsid w:val="00326F90"/>
    <w:rsid w:val="00464E4E"/>
    <w:rsid w:val="006C25D0"/>
    <w:rsid w:val="00822F1E"/>
    <w:rsid w:val="00AA1D8D"/>
    <w:rsid w:val="00B47730"/>
    <w:rsid w:val="00B741A4"/>
    <w:rsid w:val="00C25EDB"/>
    <w:rsid w:val="00CB0664"/>
    <w:rsid w:val="00CF53D7"/>
    <w:rsid w:val="00EE512D"/>
    <w:rsid w:val="00FC693F"/>
    <w:rsid w:val="00FF5D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7D5EC"/>
  <w14:defaultImageDpi w14:val="300"/>
  <w15:docId w15:val="{C8B77DC3-2184-4030-809C-6C3FB74B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4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6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7567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4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16</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Rajpurohit</cp:lastModifiedBy>
  <cp:revision>3</cp:revision>
  <dcterms:created xsi:type="dcterms:W3CDTF">2026-05-25T02:35:00Z</dcterms:created>
  <dcterms:modified xsi:type="dcterms:W3CDTF">2026-05-25T10:07:00Z</dcterms:modified>
  <cp:category/>
</cp:coreProperties>
</file>